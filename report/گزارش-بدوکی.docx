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line="360" w:lineRule="auto"/>
        <w:ind w:firstLine="0"/>
        <w:jc w:val="both"/>
        <w:bidi/>
      </w:pPr>
      <w:r>
        <w:rPr>
          <w:rFonts w:ascii="B Nazanin" w:hAnsi="B Nazanin" w:cs="B Nazanin" w:eastAsia="B Nazanin"/>
          <w:b w:val="0"/>
          <w:sz w:val="28"/>
          <w:bidi/>
        </w:rPr>
      </w:r>
    </w:p>
    <w:p>
      <w:pPr>
        <w:spacing w:after="160" w:before="0" w:line="360" w:lineRule="auto"/>
        <w:ind w:firstLine="0"/>
        <w:jc w:val="center"/>
        <w:bidi/>
      </w:pPr>
      <w:r>
        <w:rPr>
          <w:rFonts w:ascii="B Nazanin" w:hAnsi="B Nazanin" w:cs="B Nazanin" w:eastAsia="B Nazanin"/>
          <w:b/>
          <w:sz w:val="32"/>
          <w:bidi/>
        </w:rPr>
        <w:t>بسمه تعالی</w:t>
      </w:r>
    </w:p>
    <w:p>
      <w:pPr>
        <w:spacing w:after="160" w:before="0" w:line="360" w:lineRule="auto"/>
        <w:ind w:firstLine="0"/>
        <w:jc w:val="both"/>
        <w:bidi/>
      </w:pPr>
      <w:r>
        <w:rPr>
          <w:rFonts w:ascii="B Nazanin" w:hAnsi="B Nazanin" w:cs="B Nazanin" w:eastAsia="B Nazanin"/>
          <w:b w:val="0"/>
          <w:sz w:val="28"/>
          <w:bidi/>
        </w:rPr>
      </w:r>
    </w:p>
    <w:p>
      <w:pPr>
        <w:spacing w:after="160" w:before="0" w:line="360" w:lineRule="auto"/>
        <w:ind w:firstLine="0"/>
        <w:jc w:val="both"/>
        <w:bidi/>
      </w:pPr>
      <w:r>
        <w:rPr>
          <w:rFonts w:ascii="B Nazanin" w:hAnsi="B Nazanin" w:cs="B Nazanin" w:eastAsia="B Nazanin"/>
          <w:b w:val="0"/>
          <w:sz w:val="28"/>
          <w:bidi/>
        </w:rPr>
      </w:r>
    </w:p>
    <w:p>
      <w:pPr>
        <w:spacing w:after="160" w:before="0" w:line="360" w:lineRule="auto"/>
        <w:ind w:firstLine="0"/>
        <w:jc w:val="center"/>
        <w:bidi/>
      </w:pPr>
      <w:r>
        <w:rPr>
          <w:rFonts w:ascii="B Nazanin" w:hAnsi="B Nazanin" w:cs="B Nazanin" w:eastAsia="B Nazanin"/>
          <w:b/>
          <w:sz w:val="36"/>
          <w:bidi/>
        </w:rPr>
        <w:t>گزارش پروژه کارشناسی</w:t>
      </w:r>
    </w:p>
    <w:p>
      <w:pPr>
        <w:spacing w:after="160" w:before="0" w:line="360" w:lineRule="auto"/>
        <w:ind w:firstLine="0"/>
        <w:jc w:val="center"/>
        <w:bidi/>
      </w:pPr>
      <w:r>
        <w:rPr>
          <w:rFonts w:ascii="B Nazanin" w:hAnsi="B Nazanin" w:cs="B Nazanin" w:eastAsia="B Nazanin"/>
          <w:b/>
          <w:sz w:val="32"/>
          <w:bidi/>
        </w:rPr>
        <w:t>طراحی و پیاده‌سازی سامانه هوشمند رزرو نوبت پزشک «بدوکی»</w:t>
      </w:r>
    </w:p>
    <w:p>
      <w:pPr>
        <w:spacing w:after="160" w:before="0" w:line="360" w:lineRule="auto"/>
        <w:ind w:firstLine="0"/>
        <w:jc w:val="center"/>
        <w:bidi/>
      </w:pPr>
      <w:r>
        <w:rPr>
          <w:rFonts w:ascii="B Nazanin" w:hAnsi="B Nazanin" w:cs="B Nazanin" w:eastAsia="B Nazanin"/>
          <w:b w:val="0"/>
          <w:sz w:val="26"/>
          <w:bidi/>
        </w:rPr>
        <w:t>بک‌اند Spring Boot و اپلیکیشن اندروید نیتیو با سه نقش بیمار، پزشک و مدیر سیستم</w:t>
      </w:r>
    </w:p>
    <w:p>
      <w:pPr>
        <w:spacing w:after="160" w:before="0" w:line="360" w:lineRule="auto"/>
        <w:ind w:firstLine="0"/>
        <w:jc w:val="both"/>
        <w:bidi/>
      </w:pPr>
      <w:r>
        <w:rPr>
          <w:rFonts w:ascii="B Nazanin" w:hAnsi="B Nazanin" w:cs="B Nazanin" w:eastAsia="B Nazanin"/>
          <w:b w:val="0"/>
          <w:sz w:val="28"/>
          <w:bidi/>
        </w:rPr>
      </w:r>
    </w:p>
    <w:p>
      <w:pPr>
        <w:spacing w:after="160" w:before="0" w:line="360" w:lineRule="auto"/>
        <w:ind w:firstLine="0"/>
        <w:jc w:val="both"/>
        <w:bidi/>
      </w:pPr>
      <w:r>
        <w:rPr>
          <w:rFonts w:ascii="B Nazanin" w:hAnsi="B Nazanin" w:cs="B Nazanin" w:eastAsia="B Nazanin"/>
          <w:b w:val="0"/>
          <w:sz w:val="28"/>
          <w:bidi/>
        </w:rPr>
      </w:r>
    </w:p>
    <w:p>
      <w:pPr>
        <w:spacing w:after="160" w:before="0" w:line="360" w:lineRule="auto"/>
        <w:ind w:firstLine="0"/>
        <w:jc w:val="both"/>
        <w:bidi/>
      </w:pPr>
      <w:r>
        <w:rPr>
          <w:rFonts w:ascii="B Nazanin" w:hAnsi="B Nazanin" w:cs="B Nazanin" w:eastAsia="B Nazanin"/>
          <w:b w:val="0"/>
          <w:sz w:val="28"/>
          <w:bidi/>
        </w:rPr>
      </w:r>
    </w:p>
    <w:p>
      <w:pPr>
        <w:spacing w:after="200" w:before="0" w:line="360" w:lineRule="auto"/>
        <w:ind w:firstLine="0"/>
        <w:jc w:val="center"/>
        <w:bidi/>
      </w:pPr>
      <w:r>
        <w:rPr>
          <w:rFonts w:ascii="B Nazanin" w:hAnsi="B Nazanin" w:cs="B Nazanin" w:eastAsia="B Nazanin"/>
          <w:b w:val="0"/>
          <w:sz w:val="28"/>
          <w:bidi/>
        </w:rPr>
        <w:t>نام دانشجو: آرمین ترکمندی</w:t>
      </w:r>
    </w:p>
    <w:p>
      <w:pPr>
        <w:spacing w:after="200" w:before="0" w:line="360" w:lineRule="auto"/>
        <w:ind w:firstLine="0"/>
        <w:jc w:val="center"/>
        <w:bidi/>
      </w:pPr>
      <w:r>
        <w:rPr>
          <w:rFonts w:ascii="B Nazanin" w:hAnsi="B Nazanin" w:cs="B Nazanin" w:eastAsia="B Nazanin"/>
          <w:b w:val="0"/>
          <w:sz w:val="28"/>
          <w:bidi/>
        </w:rPr>
        <w:t>شماره دانشجویی: ......................................</w:t>
      </w:r>
    </w:p>
    <w:p>
      <w:pPr>
        <w:spacing w:after="200" w:before="0" w:line="360" w:lineRule="auto"/>
        <w:ind w:firstLine="0"/>
        <w:jc w:val="center"/>
        <w:bidi/>
      </w:pPr>
      <w:r>
        <w:rPr>
          <w:rFonts w:ascii="B Nazanin" w:hAnsi="B Nazanin" w:cs="B Nazanin" w:eastAsia="B Nazanin"/>
          <w:b w:val="0"/>
          <w:sz w:val="28"/>
          <w:bidi/>
        </w:rPr>
        <w:t>استاد راهنما: ......................................</w:t>
      </w:r>
    </w:p>
    <w:p>
      <w:pPr>
        <w:spacing w:after="200" w:before="0" w:line="360" w:lineRule="auto"/>
        <w:ind w:firstLine="0"/>
        <w:jc w:val="center"/>
        <w:bidi/>
      </w:pPr>
      <w:r>
        <w:rPr>
          <w:rFonts w:ascii="B Nazanin" w:hAnsi="B Nazanin" w:cs="B Nazanin" w:eastAsia="B Nazanin"/>
          <w:b w:val="0"/>
          <w:sz w:val="28"/>
          <w:bidi/>
        </w:rPr>
        <w:t>دانشگاه / دانشکده: ......................................</w:t>
      </w:r>
    </w:p>
    <w:p>
      <w:pPr>
        <w:spacing w:after="160" w:before="0" w:line="360" w:lineRule="auto"/>
        <w:ind w:firstLine="0"/>
        <w:jc w:val="both"/>
        <w:bidi/>
      </w:pPr>
      <w:r>
        <w:rPr>
          <w:rFonts w:ascii="B Nazanin" w:hAnsi="B Nazanin" w:cs="B Nazanin" w:eastAsia="B Nazanin"/>
          <w:b w:val="0"/>
          <w:sz w:val="28"/>
          <w:bidi/>
        </w:rPr>
      </w:r>
    </w:p>
    <w:p>
      <w:pPr>
        <w:spacing w:after="160" w:before="0" w:line="360" w:lineRule="auto"/>
        <w:ind w:firstLine="0"/>
        <w:jc w:val="both"/>
        <w:bidi/>
      </w:pPr>
      <w:r>
        <w:rPr>
          <w:rFonts w:ascii="B Nazanin" w:hAnsi="B Nazanin" w:cs="B Nazanin" w:eastAsia="B Nazanin"/>
          <w:b w:val="0"/>
          <w:sz w:val="28"/>
          <w:bidi/>
        </w:rPr>
      </w:r>
    </w:p>
    <w:p>
      <w:pPr>
        <w:spacing w:after="160" w:before="0" w:line="360" w:lineRule="auto"/>
        <w:ind w:firstLine="0"/>
        <w:jc w:val="both"/>
        <w:bidi/>
      </w:pPr>
      <w:r>
        <w:rPr>
          <w:rFonts w:ascii="B Nazanin" w:hAnsi="B Nazanin" w:cs="B Nazanin" w:eastAsia="B Nazanin"/>
          <w:b w:val="0"/>
          <w:sz w:val="28"/>
          <w:bidi/>
        </w:rPr>
      </w:r>
    </w:p>
    <w:p>
      <w:pPr>
        <w:spacing w:after="160" w:before="0" w:line="360" w:lineRule="auto"/>
        <w:ind w:firstLine="0"/>
        <w:jc w:val="center"/>
        <w:bidi/>
      </w:pPr>
      <w:r>
        <w:rPr>
          <w:rFonts w:ascii="B Nazanin" w:hAnsi="B Nazanin" w:cs="B Nazanin" w:eastAsia="B Nazanin"/>
          <w:b w:val="0"/>
          <w:sz w:val="28"/>
          <w:bidi/>
        </w:rPr>
        <w:t>شهریور ۱۴۰۵</w:t>
      </w:r>
    </w:p>
    <w:p>
      <w:r>
        <w:br w:type="page"/>
      </w:r>
    </w:p>
    <w:p>
      <w:pPr>
        <w:spacing w:after="320" w:before="120" w:line="360" w:lineRule="auto"/>
        <w:ind w:firstLine="0"/>
        <w:jc w:val="center"/>
        <w:bidi/>
      </w:pPr>
      <w:r>
        <w:rPr>
          <w:rFonts w:ascii="B Nazanin" w:hAnsi="B Nazanin" w:cs="B Nazanin" w:eastAsia="B Nazanin"/>
          <w:b/>
          <w:sz w:val="36"/>
          <w:bidi/>
        </w:rPr>
        <w:t>تقدیر و تشکر</w:t>
      </w:r>
    </w:p>
    <w:p>
      <w:pPr>
        <w:spacing w:after="160" w:before="0" w:line="360" w:lineRule="auto"/>
        <w:ind w:firstLine="567"/>
        <w:jc w:val="both"/>
        <w:bidi/>
      </w:pPr>
      <w:r>
        <w:rPr>
          <w:rFonts w:ascii="B Nazanin" w:hAnsi="B Nazanin" w:cs="B Nazanin" w:eastAsia="B Nazanin"/>
          <w:b w:val="0"/>
          <w:sz w:val="28"/>
          <w:bidi/>
        </w:rPr>
        <w:t>از استاد راهنمای محترم که با راهنمایی‌های دقیق در مسیر تعریف مسئله، انتخاب معماری و تکمیل قابلیت‌های سامانه همراهی کردند سپاسگزارم. همچنین از همه کسانی که با بازخورد درباره تجربه کاربری نسخه آزمایشی، در پخته‌تر شدن محصول نقش داشتند قدردانی می‌شود.</w:t>
      </w:r>
    </w:p>
    <w:p>
      <w:r>
        <w:br w:type="page"/>
      </w:r>
    </w:p>
    <w:p>
      <w:pPr>
        <w:spacing w:after="320" w:before="120" w:line="360" w:lineRule="auto"/>
        <w:ind w:firstLine="0"/>
        <w:jc w:val="center"/>
        <w:bidi/>
      </w:pPr>
      <w:r>
        <w:rPr>
          <w:rFonts w:ascii="B Nazanin" w:hAnsi="B Nazanin" w:cs="B Nazanin" w:eastAsia="B Nazanin"/>
          <w:b/>
          <w:sz w:val="36"/>
          <w:bidi/>
        </w:rPr>
        <w:t>چکیده</w:t>
      </w:r>
    </w:p>
    <w:p>
      <w:pPr>
        <w:spacing w:after="160" w:before="0" w:line="360" w:lineRule="auto"/>
        <w:ind w:firstLine="567"/>
        <w:jc w:val="both"/>
        <w:bidi/>
      </w:pPr>
      <w:r>
        <w:rPr>
          <w:rFonts w:ascii="B Nazanin" w:hAnsi="B Nazanin" w:cs="B Nazanin" w:eastAsia="B Nazanin"/>
          <w:b w:val="0"/>
          <w:sz w:val="28"/>
          <w:bidi/>
        </w:rPr>
        <w:t>مدیریت نوبت‌دهی در مراکز درمانی ایران همچنان تا حد زیادی بر تماس تلفنی، مراجعه حضوری و دفترهای کاغذی استوار است. این شیوه‌ها صف طولانی، تداخل زمان‌ها، نبود بازخورد و اطلاع‌رسانی دیرهنگام را به‌همراه دارند و سامانه‌های خارجی نیز غالباً با تقویم شمسی، زبان فارسی و ساختار مطب‌های داخلی سازگار نیستند. در این پروژه، سامانه «بدوکی» به‌عنوان یک راهکار نرم‌افزاری یکپارچه طراحی و پیاده‌سازی شده است که فرایند نوبت‌دهی را روی بستر موبایل و وب‌سرویس، با سه نقش بیمار، پزشک و مدیر سیستم، دیجیتالی می‌کند.</w:t>
      </w:r>
    </w:p>
    <w:p>
      <w:pPr>
        <w:spacing w:after="160" w:before="0" w:line="360" w:lineRule="auto"/>
        <w:ind w:firstLine="567"/>
        <w:jc w:val="both"/>
        <w:bidi/>
      </w:pPr>
      <w:r>
        <w:rPr>
          <w:rFonts w:ascii="B Nazanin" w:hAnsi="B Nazanin" w:cs="B Nazanin" w:eastAsia="B Nazanin"/>
          <w:b w:val="0"/>
          <w:sz w:val="28"/>
          <w:bidi/>
        </w:rPr>
        <w:t>معماری سیستم الگوی سرویس‌دهنده–سرویس‌گیرنده است. بخش پشتیبان با Spring Boot ۳٫۳ و زبان جاوا به‌صورت REST API پیاده‌سازی شده و احراز هویت بدون‌وضعیت مبتنی بر JWT را با کد تأیید ایمیل (OTP) ترکیب می‌کند. داده‌ها در PostgreSQL با قیدهای یکتایی ضد تداخل ذخیره می‌شوند. کلاینت، اپلیکیشن اندروید نیتیو با Material Design 3، فونت وزیرمتن، تقویم جلالی و رابط کاملاً راست‌به‌چپ است. علاوه بر چرخه کامل نوبت (در انتظار تأیید، قطعی، انجام‌شده، لغو/منقضی)، جستجوی ترکیبی پزشک بر اساس شهر و تخصص و بیمارستان، مرکز اطلاع‌رسانی درون‌برنامه‌ای، امتیاز و نظر، بخش آموزش، انقضای خودکار نوبت‌های گذشته و بازیابی رمز عبور نیز پیاده‌سازی شده است. سامانه در نخستین اجرا با داده‌های نمونه واقع‌گرایانه بارگذاری می‌شود تا بدون تنظیم دستی قابل نمایش و ارزیابی باشد.</w:t>
      </w:r>
    </w:p>
    <w:p>
      <w:pPr>
        <w:spacing w:after="160" w:before="0" w:line="360" w:lineRule="auto"/>
        <w:ind w:firstLine="567"/>
        <w:jc w:val="both"/>
        <w:bidi/>
      </w:pPr>
      <w:r>
        <w:rPr>
          <w:rFonts w:ascii="B Nazanin" w:hAnsi="B Nazanin" w:cs="B Nazanin" w:eastAsia="B Nazanin"/>
          <w:b/>
          <w:sz w:val="26"/>
          <w:bidi/>
        </w:rPr>
        <w:t>کلمات کلیدی: رزرو نوبت پزشک، Spring Boot، اندروید، جاوا، REST API، JWT، OTP، PostgreSQL، RBAC، تقویم شمسی، اطلاع‌رسانی.</w:t>
      </w:r>
    </w:p>
    <w:p>
      <w:r>
        <w:br w:type="page"/>
      </w:r>
    </w:p>
    <w:p>
      <w:pPr>
        <w:spacing w:after="320" w:before="120" w:line="360" w:lineRule="auto"/>
        <w:ind w:firstLine="0"/>
        <w:jc w:val="center"/>
        <w:bidi/>
      </w:pPr>
      <w:r>
        <w:rPr>
          <w:rFonts w:ascii="B Nazanin" w:hAnsi="B Nazanin" w:cs="B Nazanin" w:eastAsia="B Nazanin"/>
          <w:b/>
          <w:sz w:val="36"/>
          <w:bidi/>
        </w:rPr>
        <w:t>Abstract</w:t>
      </w:r>
    </w:p>
    <w:p>
      <w:pPr>
        <w:spacing w:after="160" w:before="0" w:line="360" w:lineRule="auto"/>
        <w:ind w:firstLine="0"/>
        <w:jc w:val="left"/>
        <w:bidi/>
      </w:pPr>
      <w:r>
        <w:rPr>
          <w:rFonts w:ascii="Times New Roman" w:hAnsi="Times New Roman" w:cs="B Nazanin" w:eastAsia="Times New Roman"/>
          <w:b w:val="0"/>
          <w:sz w:val="24"/>
          <w:bidi/>
        </w:rPr>
        <w:t>Appointment management in many Iranian clinics still relies on phone calls and walk-in queues. This project presents Badoki, a native Android and Spring Boot system for online doctor reservation with three roles (patient, doctor, admin), JWT plus email OTP, PostgreSQL persistence, Jalali calendar, in-app notifications, reviews, and combined search by city, specialty and hospital.</w:t>
      </w:r>
    </w:p>
    <w:p>
      <w:pPr>
        <w:spacing w:after="160" w:before="0" w:line="360" w:lineRule="auto"/>
        <w:ind w:firstLine="0"/>
        <w:jc w:val="left"/>
        <w:bidi/>
      </w:pPr>
      <w:r>
        <w:rPr>
          <w:rFonts w:ascii="Times New Roman" w:hAnsi="Times New Roman" w:cs="B Nazanin" w:eastAsia="Times New Roman"/>
          <w:b/>
          <w:sz w:val="24"/>
          <w:bidi/>
        </w:rPr>
        <w:t>Keywords: doctor appointment, Spring Boot, Android, JWT, OTP, PostgreSQL, RBAC, Jalali calendar.</w:t>
      </w:r>
    </w:p>
    <w:p>
      <w:r>
        <w:br w:type="page"/>
      </w:r>
    </w:p>
    <w:p>
      <w:pPr>
        <w:spacing w:after="320" w:before="120" w:line="360" w:lineRule="auto"/>
        <w:ind w:firstLine="0"/>
        <w:jc w:val="center"/>
        <w:bidi/>
      </w:pPr>
      <w:r>
        <w:rPr>
          <w:rFonts w:ascii="B Nazanin" w:hAnsi="B Nazanin" w:cs="B Nazanin" w:eastAsia="B Nazanin"/>
          <w:b/>
          <w:sz w:val="36"/>
          <w:bidi/>
        </w:rPr>
        <w:t>فهرست مطالب</w:t>
      </w:r>
    </w:p>
    <w:p>
      <w:pPr>
        <w:spacing w:after="60" w:before="0" w:line="360" w:lineRule="auto"/>
        <w:ind w:firstLine="0"/>
        <w:jc w:val="right"/>
        <w:bidi/>
      </w:pPr>
      <w:r>
        <w:rPr>
          <w:rFonts w:ascii="B Nazanin" w:hAnsi="B Nazanin" w:cs="B Nazanin" w:eastAsia="B Nazanin"/>
          <w:b w:val="0"/>
          <w:sz w:val="26"/>
          <w:bidi/>
        </w:rPr>
        <w:t>چکیده</w:t>
      </w:r>
    </w:p>
    <w:p>
      <w:pPr>
        <w:spacing w:after="60" w:before="0" w:line="360" w:lineRule="auto"/>
        <w:ind w:firstLine="0"/>
        <w:jc w:val="right"/>
        <w:bidi/>
      </w:pPr>
      <w:r>
        <w:rPr>
          <w:rFonts w:ascii="B Nazanin" w:hAnsi="B Nazanin" w:cs="B Nazanin" w:eastAsia="B Nazanin"/>
          <w:b w:val="0"/>
          <w:sz w:val="26"/>
          <w:bidi/>
        </w:rPr>
        <w:t>فصل اول: کلیات و مقدمه</w:t>
      </w:r>
    </w:p>
    <w:p>
      <w:pPr>
        <w:spacing w:after="60" w:before="0" w:line="360" w:lineRule="auto"/>
        <w:ind w:firstLine="0"/>
        <w:jc w:val="right"/>
        <w:bidi/>
      </w:pPr>
      <w:r>
        <w:rPr>
          <w:rFonts w:ascii="B Nazanin" w:hAnsi="B Nazanin" w:cs="B Nazanin" w:eastAsia="B Nazanin"/>
          <w:b w:val="0"/>
          <w:sz w:val="26"/>
          <w:bidi/>
        </w:rPr>
        <w:t xml:space="preserve">    ۱-۱- مقدمه</w:t>
      </w:r>
    </w:p>
    <w:p>
      <w:pPr>
        <w:spacing w:after="60" w:before="0" w:line="360" w:lineRule="auto"/>
        <w:ind w:firstLine="0"/>
        <w:jc w:val="right"/>
        <w:bidi/>
      </w:pPr>
      <w:r>
        <w:rPr>
          <w:rFonts w:ascii="B Nazanin" w:hAnsi="B Nazanin" w:cs="B Nazanin" w:eastAsia="B Nazanin"/>
          <w:b w:val="0"/>
          <w:sz w:val="26"/>
          <w:bidi/>
        </w:rPr>
        <w:t xml:space="preserve">    ۱-۲- بیان مسئله</w:t>
      </w:r>
    </w:p>
    <w:p>
      <w:pPr>
        <w:spacing w:after="60" w:before="0" w:line="360" w:lineRule="auto"/>
        <w:ind w:firstLine="0"/>
        <w:jc w:val="right"/>
        <w:bidi/>
      </w:pPr>
      <w:r>
        <w:rPr>
          <w:rFonts w:ascii="B Nazanin" w:hAnsi="B Nazanin" w:cs="B Nazanin" w:eastAsia="B Nazanin"/>
          <w:b w:val="0"/>
          <w:sz w:val="26"/>
          <w:bidi/>
        </w:rPr>
        <w:t xml:space="preserve">    ۱-۳- اهمیت و ضرورت انجام پروژه</w:t>
      </w:r>
    </w:p>
    <w:p>
      <w:pPr>
        <w:spacing w:after="60" w:before="0" w:line="360" w:lineRule="auto"/>
        <w:ind w:firstLine="0"/>
        <w:jc w:val="right"/>
        <w:bidi/>
      </w:pPr>
      <w:r>
        <w:rPr>
          <w:rFonts w:ascii="B Nazanin" w:hAnsi="B Nazanin" w:cs="B Nazanin" w:eastAsia="B Nazanin"/>
          <w:b w:val="0"/>
          <w:sz w:val="26"/>
          <w:bidi/>
        </w:rPr>
        <w:t xml:space="preserve">    ۱-۴- اهداف پروژه</w:t>
      </w:r>
    </w:p>
    <w:p>
      <w:pPr>
        <w:spacing w:after="60" w:before="0" w:line="360" w:lineRule="auto"/>
        <w:ind w:firstLine="0"/>
        <w:jc w:val="right"/>
        <w:bidi/>
      </w:pPr>
      <w:r>
        <w:rPr>
          <w:rFonts w:ascii="B Nazanin" w:hAnsi="B Nazanin" w:cs="B Nazanin" w:eastAsia="B Nazanin"/>
          <w:b w:val="0"/>
          <w:sz w:val="26"/>
          <w:bidi/>
        </w:rPr>
        <w:t xml:space="preserve">    ۱-۵- محدوده پروژه</w:t>
      </w:r>
    </w:p>
    <w:p>
      <w:pPr>
        <w:spacing w:after="60" w:before="0" w:line="360" w:lineRule="auto"/>
        <w:ind w:firstLine="0"/>
        <w:jc w:val="right"/>
        <w:bidi/>
      </w:pPr>
      <w:r>
        <w:rPr>
          <w:rFonts w:ascii="B Nazanin" w:hAnsi="B Nazanin" w:cs="B Nazanin" w:eastAsia="B Nazanin"/>
          <w:b w:val="0"/>
          <w:sz w:val="26"/>
          <w:bidi/>
        </w:rPr>
        <w:t xml:space="preserve">    ۱-۶- ساختار گزارش</w:t>
      </w:r>
    </w:p>
    <w:p>
      <w:pPr>
        <w:spacing w:after="60" w:before="0" w:line="360" w:lineRule="auto"/>
        <w:ind w:firstLine="0"/>
        <w:jc w:val="right"/>
        <w:bidi/>
      </w:pPr>
      <w:r>
        <w:rPr>
          <w:rFonts w:ascii="B Nazanin" w:hAnsi="B Nazanin" w:cs="B Nazanin" w:eastAsia="B Nazanin"/>
          <w:b w:val="0"/>
          <w:sz w:val="26"/>
          <w:bidi/>
        </w:rPr>
        <w:t xml:space="preserve">    ۱-۷- خلاصه و نتیجه‌گیری فصل</w:t>
      </w:r>
    </w:p>
    <w:p>
      <w:pPr>
        <w:spacing w:after="60" w:before="0" w:line="360" w:lineRule="auto"/>
        <w:ind w:firstLine="0"/>
        <w:jc w:val="right"/>
        <w:bidi/>
      </w:pPr>
      <w:r>
        <w:rPr>
          <w:rFonts w:ascii="B Nazanin" w:hAnsi="B Nazanin" w:cs="B Nazanin" w:eastAsia="B Nazanin"/>
          <w:b w:val="0"/>
          <w:sz w:val="26"/>
          <w:bidi/>
        </w:rPr>
        <w:t>فصل دوم: مبانی نظری، فناوری‌ها و پیشینه</w:t>
      </w:r>
    </w:p>
    <w:p>
      <w:pPr>
        <w:spacing w:after="60" w:before="0" w:line="360" w:lineRule="auto"/>
        <w:ind w:firstLine="0"/>
        <w:jc w:val="right"/>
        <w:bidi/>
      </w:pPr>
      <w:r>
        <w:rPr>
          <w:rFonts w:ascii="B Nazanin" w:hAnsi="B Nazanin" w:cs="B Nazanin" w:eastAsia="B Nazanin"/>
          <w:b w:val="0"/>
          <w:sz w:val="26"/>
          <w:bidi/>
        </w:rPr>
        <w:t xml:space="preserve">    ۲-۱- مقدمه</w:t>
      </w:r>
    </w:p>
    <w:p>
      <w:pPr>
        <w:spacing w:after="60" w:before="0" w:line="360" w:lineRule="auto"/>
        <w:ind w:firstLine="0"/>
        <w:jc w:val="right"/>
        <w:bidi/>
      </w:pPr>
      <w:r>
        <w:rPr>
          <w:rFonts w:ascii="B Nazanin" w:hAnsi="B Nazanin" w:cs="B Nazanin" w:eastAsia="B Nazanin"/>
          <w:b w:val="0"/>
          <w:sz w:val="26"/>
          <w:bidi/>
        </w:rPr>
        <w:t xml:space="preserve">    ۲-۲- مفاهیم پایه</w:t>
      </w:r>
    </w:p>
    <w:p>
      <w:pPr>
        <w:spacing w:after="60" w:before="0" w:line="360" w:lineRule="auto"/>
        <w:ind w:firstLine="0"/>
        <w:jc w:val="right"/>
        <w:bidi/>
      </w:pPr>
      <w:r>
        <w:rPr>
          <w:rFonts w:ascii="B Nazanin" w:hAnsi="B Nazanin" w:cs="B Nazanin" w:eastAsia="B Nazanin"/>
          <w:b w:val="0"/>
          <w:sz w:val="26"/>
          <w:bidi/>
        </w:rPr>
        <w:t xml:space="preserve">    ۲-۳- فناوری‌های منتخب و دلایل انتخاب</w:t>
      </w:r>
    </w:p>
    <w:p>
      <w:pPr>
        <w:spacing w:after="60" w:before="0" w:line="360" w:lineRule="auto"/>
        <w:ind w:firstLine="0"/>
        <w:jc w:val="right"/>
        <w:bidi/>
      </w:pPr>
      <w:r>
        <w:rPr>
          <w:rFonts w:ascii="B Nazanin" w:hAnsi="B Nazanin" w:cs="B Nazanin" w:eastAsia="B Nazanin"/>
          <w:b w:val="0"/>
          <w:sz w:val="26"/>
          <w:bidi/>
        </w:rPr>
        <w:t xml:space="preserve">    ۲-۴- بررسی سامانه‌های مشابه</w:t>
      </w:r>
    </w:p>
    <w:p>
      <w:pPr>
        <w:spacing w:after="60" w:before="0" w:line="360" w:lineRule="auto"/>
        <w:ind w:firstLine="0"/>
        <w:jc w:val="right"/>
        <w:bidi/>
      </w:pPr>
      <w:r>
        <w:rPr>
          <w:rFonts w:ascii="B Nazanin" w:hAnsi="B Nazanin" w:cs="B Nazanin" w:eastAsia="B Nazanin"/>
          <w:b w:val="0"/>
          <w:sz w:val="26"/>
          <w:bidi/>
        </w:rPr>
        <w:t xml:space="preserve">    ۲-۵- جمع‌بندی فصل</w:t>
      </w:r>
    </w:p>
    <w:p>
      <w:pPr>
        <w:spacing w:after="60" w:before="0" w:line="360" w:lineRule="auto"/>
        <w:ind w:firstLine="0"/>
        <w:jc w:val="right"/>
        <w:bidi/>
      </w:pPr>
      <w:r>
        <w:rPr>
          <w:rFonts w:ascii="B Nazanin" w:hAnsi="B Nazanin" w:cs="B Nazanin" w:eastAsia="B Nazanin"/>
          <w:b w:val="0"/>
          <w:sz w:val="26"/>
          <w:bidi/>
        </w:rPr>
        <w:t>فصل سوم: تحلیل نیازمندی‌ها و طراحی سیستم</w:t>
      </w:r>
    </w:p>
    <w:p>
      <w:pPr>
        <w:spacing w:after="60" w:before="0" w:line="360" w:lineRule="auto"/>
        <w:ind w:firstLine="0"/>
        <w:jc w:val="right"/>
        <w:bidi/>
      </w:pPr>
      <w:r>
        <w:rPr>
          <w:rFonts w:ascii="B Nazanin" w:hAnsi="B Nazanin" w:cs="B Nazanin" w:eastAsia="B Nazanin"/>
          <w:b w:val="0"/>
          <w:sz w:val="26"/>
          <w:bidi/>
        </w:rPr>
        <w:t xml:space="preserve">    ۳-۱- مقدمه</w:t>
      </w:r>
    </w:p>
    <w:p>
      <w:pPr>
        <w:spacing w:after="60" w:before="0" w:line="360" w:lineRule="auto"/>
        <w:ind w:firstLine="0"/>
        <w:jc w:val="right"/>
        <w:bidi/>
      </w:pPr>
      <w:r>
        <w:rPr>
          <w:rFonts w:ascii="B Nazanin" w:hAnsi="B Nazanin" w:cs="B Nazanin" w:eastAsia="B Nazanin"/>
          <w:b w:val="0"/>
          <w:sz w:val="26"/>
          <w:bidi/>
        </w:rPr>
        <w:t xml:space="preserve">    ۳-۲- نیازمندی‌های وظیفه‌ای و قواعد تجاری</w:t>
      </w:r>
    </w:p>
    <w:p>
      <w:pPr>
        <w:spacing w:after="60" w:before="0" w:line="360" w:lineRule="auto"/>
        <w:ind w:firstLine="0"/>
        <w:jc w:val="right"/>
        <w:bidi/>
      </w:pPr>
      <w:r>
        <w:rPr>
          <w:rFonts w:ascii="B Nazanin" w:hAnsi="B Nazanin" w:cs="B Nazanin" w:eastAsia="B Nazanin"/>
          <w:b w:val="0"/>
          <w:sz w:val="26"/>
          <w:bidi/>
        </w:rPr>
        <w:t xml:space="preserve">    ۳-۳- نیازمندی‌های غیروظیفه‌ای</w:t>
      </w:r>
    </w:p>
    <w:p>
      <w:pPr>
        <w:spacing w:after="60" w:before="0" w:line="360" w:lineRule="auto"/>
        <w:ind w:firstLine="0"/>
        <w:jc w:val="right"/>
        <w:bidi/>
      </w:pPr>
      <w:r>
        <w:rPr>
          <w:rFonts w:ascii="B Nazanin" w:hAnsi="B Nazanin" w:cs="B Nazanin" w:eastAsia="B Nazanin"/>
          <w:b w:val="0"/>
          <w:sz w:val="26"/>
          <w:bidi/>
        </w:rPr>
        <w:t xml:space="preserve">    ۳-۴- مدل‌سازی UML</w:t>
      </w:r>
    </w:p>
    <w:p>
      <w:pPr>
        <w:spacing w:after="60" w:before="0" w:line="360" w:lineRule="auto"/>
        <w:ind w:firstLine="0"/>
        <w:jc w:val="right"/>
        <w:bidi/>
      </w:pPr>
      <w:r>
        <w:rPr>
          <w:rFonts w:ascii="B Nazanin" w:hAnsi="B Nazanin" w:cs="B Nazanin" w:eastAsia="B Nazanin"/>
          <w:b w:val="0"/>
          <w:sz w:val="26"/>
          <w:bidi/>
        </w:rPr>
        <w:t xml:space="preserve">    ۳-۵- طراحی پایگاه داده</w:t>
      </w:r>
    </w:p>
    <w:p>
      <w:pPr>
        <w:spacing w:after="60" w:before="0" w:line="360" w:lineRule="auto"/>
        <w:ind w:firstLine="0"/>
        <w:jc w:val="right"/>
        <w:bidi/>
      </w:pPr>
      <w:r>
        <w:rPr>
          <w:rFonts w:ascii="B Nazanin" w:hAnsi="B Nazanin" w:cs="B Nazanin" w:eastAsia="B Nazanin"/>
          <w:b w:val="0"/>
          <w:sz w:val="26"/>
          <w:bidi/>
        </w:rPr>
        <w:t xml:space="preserve">    ۳-۶- معماری و امنیت</w:t>
      </w:r>
    </w:p>
    <w:p>
      <w:pPr>
        <w:spacing w:after="60" w:before="0" w:line="360" w:lineRule="auto"/>
        <w:ind w:firstLine="0"/>
        <w:jc w:val="right"/>
        <w:bidi/>
      </w:pPr>
      <w:r>
        <w:rPr>
          <w:rFonts w:ascii="B Nazanin" w:hAnsi="B Nazanin" w:cs="B Nazanin" w:eastAsia="B Nazanin"/>
          <w:b w:val="0"/>
          <w:sz w:val="26"/>
          <w:bidi/>
        </w:rPr>
        <w:t xml:space="preserve">    ۳-۷- خلاصه فصل</w:t>
      </w:r>
    </w:p>
    <w:p>
      <w:pPr>
        <w:spacing w:after="60" w:before="0" w:line="360" w:lineRule="auto"/>
        <w:ind w:firstLine="0"/>
        <w:jc w:val="right"/>
        <w:bidi/>
      </w:pPr>
      <w:r>
        <w:rPr>
          <w:rFonts w:ascii="B Nazanin" w:hAnsi="B Nazanin" w:cs="B Nazanin" w:eastAsia="B Nazanin"/>
          <w:b w:val="0"/>
          <w:sz w:val="26"/>
          <w:bidi/>
        </w:rPr>
        <w:t>فصل چهارم: پیاده‌سازی</w:t>
      </w:r>
    </w:p>
    <w:p>
      <w:pPr>
        <w:spacing w:after="60" w:before="0" w:line="360" w:lineRule="auto"/>
        <w:ind w:firstLine="0"/>
        <w:jc w:val="right"/>
        <w:bidi/>
      </w:pPr>
      <w:r>
        <w:rPr>
          <w:rFonts w:ascii="B Nazanin" w:hAnsi="B Nazanin" w:cs="B Nazanin" w:eastAsia="B Nazanin"/>
          <w:b w:val="0"/>
          <w:sz w:val="26"/>
          <w:bidi/>
        </w:rPr>
        <w:t xml:space="preserve">    ۴-۱- مقدمه</w:t>
      </w:r>
    </w:p>
    <w:p>
      <w:pPr>
        <w:spacing w:after="60" w:before="0" w:line="360" w:lineRule="auto"/>
        <w:ind w:firstLine="0"/>
        <w:jc w:val="right"/>
        <w:bidi/>
      </w:pPr>
      <w:r>
        <w:rPr>
          <w:rFonts w:ascii="B Nazanin" w:hAnsi="B Nazanin" w:cs="B Nazanin" w:eastAsia="B Nazanin"/>
          <w:b w:val="0"/>
          <w:sz w:val="26"/>
          <w:bidi/>
        </w:rPr>
        <w:t xml:space="preserve">    ۴-۲- ساختار پروژه‌ها</w:t>
      </w:r>
    </w:p>
    <w:p>
      <w:pPr>
        <w:spacing w:after="60" w:before="0" w:line="360" w:lineRule="auto"/>
        <w:ind w:firstLine="0"/>
        <w:jc w:val="right"/>
        <w:bidi/>
      </w:pPr>
      <w:r>
        <w:rPr>
          <w:rFonts w:ascii="B Nazanin" w:hAnsi="B Nazanin" w:cs="B Nazanin" w:eastAsia="B Nazanin"/>
          <w:b w:val="0"/>
          <w:sz w:val="26"/>
          <w:bidi/>
        </w:rPr>
        <w:t xml:space="preserve">    ۴-۳- احراز هویت دومرحله‌ای و بازیابی رمز</w:t>
      </w:r>
    </w:p>
    <w:p>
      <w:pPr>
        <w:spacing w:after="60" w:before="0" w:line="360" w:lineRule="auto"/>
        <w:ind w:firstLine="0"/>
        <w:jc w:val="right"/>
        <w:bidi/>
      </w:pPr>
      <w:r>
        <w:rPr>
          <w:rFonts w:ascii="B Nazanin" w:hAnsi="B Nazanin" w:cs="B Nazanin" w:eastAsia="B Nazanin"/>
          <w:b w:val="0"/>
          <w:sz w:val="26"/>
          <w:bidi/>
        </w:rPr>
        <w:t xml:space="preserve">    ۴-۴- جستجو و فیلتر پزشکان</w:t>
      </w:r>
    </w:p>
    <w:p>
      <w:pPr>
        <w:spacing w:after="60" w:before="0" w:line="360" w:lineRule="auto"/>
        <w:ind w:firstLine="0"/>
        <w:jc w:val="right"/>
        <w:bidi/>
      </w:pPr>
      <w:r>
        <w:rPr>
          <w:rFonts w:ascii="B Nazanin" w:hAnsi="B Nazanin" w:cs="B Nazanin" w:eastAsia="B Nazanin"/>
          <w:b w:val="0"/>
          <w:sz w:val="26"/>
          <w:bidi/>
        </w:rPr>
        <w:t xml:space="preserve">    ۴-۵- چرخه نوبت و انقضای خودکار</w:t>
      </w:r>
    </w:p>
    <w:p>
      <w:pPr>
        <w:spacing w:after="60" w:before="0" w:line="360" w:lineRule="auto"/>
        <w:ind w:firstLine="0"/>
        <w:jc w:val="right"/>
        <w:bidi/>
      </w:pPr>
      <w:r>
        <w:rPr>
          <w:rFonts w:ascii="B Nazanin" w:hAnsi="B Nazanin" w:cs="B Nazanin" w:eastAsia="B Nazanin"/>
          <w:b w:val="0"/>
          <w:sz w:val="26"/>
          <w:bidi/>
        </w:rPr>
        <w:t xml:space="preserve">    ۴-۶- اطلاع‌رسانی، امتیاز و آموزش</w:t>
      </w:r>
    </w:p>
    <w:p>
      <w:pPr>
        <w:spacing w:after="60" w:before="0" w:line="360" w:lineRule="auto"/>
        <w:ind w:firstLine="0"/>
        <w:jc w:val="right"/>
        <w:bidi/>
      </w:pPr>
      <w:r>
        <w:rPr>
          <w:rFonts w:ascii="B Nazanin" w:hAnsi="B Nazanin" w:cs="B Nazanin" w:eastAsia="B Nazanin"/>
          <w:b w:val="0"/>
          <w:sz w:val="26"/>
          <w:bidi/>
        </w:rPr>
        <w:t xml:space="preserve">    ۴-۷- اپلیکیشن اندروید</w:t>
      </w:r>
    </w:p>
    <w:p>
      <w:pPr>
        <w:spacing w:after="60" w:before="0" w:line="360" w:lineRule="auto"/>
        <w:ind w:firstLine="0"/>
        <w:jc w:val="right"/>
        <w:bidi/>
      </w:pPr>
      <w:r>
        <w:rPr>
          <w:rFonts w:ascii="B Nazanin" w:hAnsi="B Nazanin" w:cs="B Nazanin" w:eastAsia="B Nazanin"/>
          <w:b w:val="0"/>
          <w:sz w:val="26"/>
          <w:bidi/>
        </w:rPr>
        <w:t xml:space="preserve">    ۴-۸- خلاصه فصل</w:t>
      </w:r>
    </w:p>
    <w:p>
      <w:pPr>
        <w:spacing w:after="60" w:before="0" w:line="360" w:lineRule="auto"/>
        <w:ind w:firstLine="0"/>
        <w:jc w:val="right"/>
        <w:bidi/>
      </w:pPr>
      <w:r>
        <w:rPr>
          <w:rFonts w:ascii="B Nazanin" w:hAnsi="B Nazanin" w:cs="B Nazanin" w:eastAsia="B Nazanin"/>
          <w:b w:val="0"/>
          <w:sz w:val="26"/>
          <w:bidi/>
        </w:rPr>
        <w:t>فصل پنجم: آزمون و ارزیابی</w:t>
      </w:r>
    </w:p>
    <w:p>
      <w:pPr>
        <w:spacing w:after="60" w:before="0" w:line="360" w:lineRule="auto"/>
        <w:ind w:firstLine="0"/>
        <w:jc w:val="right"/>
        <w:bidi/>
      </w:pPr>
      <w:r>
        <w:rPr>
          <w:rFonts w:ascii="B Nazanin" w:hAnsi="B Nazanin" w:cs="B Nazanin" w:eastAsia="B Nazanin"/>
          <w:b w:val="0"/>
          <w:sz w:val="26"/>
          <w:bidi/>
        </w:rPr>
        <w:t xml:space="preserve">    ۵-۱- مقدمه</w:t>
      </w:r>
    </w:p>
    <w:p>
      <w:pPr>
        <w:spacing w:after="60" w:before="0" w:line="360" w:lineRule="auto"/>
        <w:ind w:firstLine="0"/>
        <w:jc w:val="right"/>
        <w:bidi/>
      </w:pPr>
      <w:r>
        <w:rPr>
          <w:rFonts w:ascii="B Nazanin" w:hAnsi="B Nazanin" w:cs="B Nazanin" w:eastAsia="B Nazanin"/>
          <w:b w:val="0"/>
          <w:sz w:val="26"/>
          <w:bidi/>
        </w:rPr>
        <w:t xml:space="preserve">    ۵-۲- راهبرد آزمون</w:t>
      </w:r>
    </w:p>
    <w:p>
      <w:pPr>
        <w:spacing w:after="60" w:before="0" w:line="360" w:lineRule="auto"/>
        <w:ind w:firstLine="0"/>
        <w:jc w:val="right"/>
        <w:bidi/>
      </w:pPr>
      <w:r>
        <w:rPr>
          <w:rFonts w:ascii="B Nazanin" w:hAnsi="B Nazanin" w:cs="B Nazanin" w:eastAsia="B Nazanin"/>
          <w:b w:val="0"/>
          <w:sz w:val="26"/>
          <w:bidi/>
        </w:rPr>
        <w:t xml:space="preserve">    ۵-۳- سناریوهای کارکردی و امنیتی</w:t>
      </w:r>
    </w:p>
    <w:p>
      <w:pPr>
        <w:spacing w:after="60" w:before="0" w:line="360" w:lineRule="auto"/>
        <w:ind w:firstLine="0"/>
        <w:jc w:val="right"/>
        <w:bidi/>
      </w:pPr>
      <w:r>
        <w:rPr>
          <w:rFonts w:ascii="B Nazanin" w:hAnsi="B Nazanin" w:cs="B Nazanin" w:eastAsia="B Nazanin"/>
          <w:b w:val="0"/>
          <w:sz w:val="26"/>
          <w:bidi/>
        </w:rPr>
        <w:t xml:space="preserve">    ۵-۴- ارزیابی واسط کاربری</w:t>
      </w:r>
    </w:p>
    <w:p>
      <w:pPr>
        <w:spacing w:after="60" w:before="0" w:line="360" w:lineRule="auto"/>
        <w:ind w:firstLine="0"/>
        <w:jc w:val="right"/>
        <w:bidi/>
      </w:pPr>
      <w:r>
        <w:rPr>
          <w:rFonts w:ascii="B Nazanin" w:hAnsi="B Nazanin" w:cs="B Nazanin" w:eastAsia="B Nazanin"/>
          <w:b w:val="0"/>
          <w:sz w:val="26"/>
          <w:bidi/>
        </w:rPr>
        <w:t xml:space="preserve">    ۵-۵- خلاصه فصل</w:t>
      </w:r>
    </w:p>
    <w:p>
      <w:pPr>
        <w:spacing w:after="60" w:before="0" w:line="360" w:lineRule="auto"/>
        <w:ind w:firstLine="0"/>
        <w:jc w:val="right"/>
        <w:bidi/>
      </w:pPr>
      <w:r>
        <w:rPr>
          <w:rFonts w:ascii="B Nazanin" w:hAnsi="B Nazanin" w:cs="B Nazanin" w:eastAsia="B Nazanin"/>
          <w:b w:val="0"/>
          <w:sz w:val="26"/>
          <w:bidi/>
        </w:rPr>
        <w:t>فصل ششم: نتیجه‌گیری و پیشنهادها</w:t>
      </w:r>
    </w:p>
    <w:p>
      <w:pPr>
        <w:spacing w:after="60" w:before="0" w:line="360" w:lineRule="auto"/>
        <w:ind w:firstLine="0"/>
        <w:jc w:val="right"/>
        <w:bidi/>
      </w:pPr>
      <w:r>
        <w:rPr>
          <w:rFonts w:ascii="B Nazanin" w:hAnsi="B Nazanin" w:cs="B Nazanin" w:eastAsia="B Nazanin"/>
          <w:b w:val="0"/>
          <w:sz w:val="26"/>
          <w:bidi/>
        </w:rPr>
        <w:t>منابع و مآخذ</w:t>
      </w:r>
    </w:p>
    <w:p>
      <w:pPr>
        <w:spacing w:after="60" w:before="0" w:line="360" w:lineRule="auto"/>
        <w:ind w:firstLine="0"/>
        <w:jc w:val="right"/>
        <w:bidi/>
      </w:pPr>
      <w:r>
        <w:rPr>
          <w:rFonts w:ascii="B Nazanin" w:hAnsi="B Nazanin" w:cs="B Nazanin" w:eastAsia="B Nazanin"/>
          <w:b w:val="0"/>
          <w:sz w:val="26"/>
          <w:bidi/>
        </w:rPr>
        <w:t>پیوست الف — فهرست اندپوینت‌ها</w:t>
      </w:r>
    </w:p>
    <w:p>
      <w:pPr>
        <w:spacing w:after="60" w:before="0" w:line="360" w:lineRule="auto"/>
        <w:ind w:firstLine="0"/>
        <w:jc w:val="right"/>
        <w:bidi/>
      </w:pPr>
      <w:r>
        <w:rPr>
          <w:rFonts w:ascii="B Nazanin" w:hAnsi="B Nazanin" w:cs="B Nazanin" w:eastAsia="B Nazanin"/>
          <w:b w:val="0"/>
          <w:sz w:val="26"/>
          <w:bidi/>
        </w:rPr>
        <w:t>پیوست ب — حساب‌های نمونه</w:t>
      </w:r>
    </w:p>
    <w:p>
      <w:r>
        <w:br w:type="page"/>
      </w:r>
    </w:p>
    <w:p>
      <w:pPr>
        <w:spacing w:after="320" w:before="120" w:line="360" w:lineRule="auto"/>
        <w:ind w:firstLine="0"/>
        <w:jc w:val="center"/>
        <w:bidi/>
      </w:pPr>
      <w:r>
        <w:rPr>
          <w:rFonts w:ascii="B Nazanin" w:hAnsi="B Nazanin" w:cs="B Nazanin" w:eastAsia="B Nazanin"/>
          <w:b/>
          <w:sz w:val="36"/>
          <w:bidi/>
        </w:rPr>
        <w:t>فهرست اشکال</w:t>
      </w:r>
    </w:p>
    <w:p>
      <w:pPr>
        <w:spacing w:after="60" w:before="0" w:line="360" w:lineRule="auto"/>
        <w:ind w:firstLine="0"/>
        <w:jc w:val="right"/>
        <w:bidi/>
      </w:pPr>
      <w:r>
        <w:rPr>
          <w:rFonts w:ascii="B Nazanin" w:hAnsi="B Nazanin" w:cs="B Nazanin" w:eastAsia="B Nazanin"/>
          <w:b w:val="0"/>
          <w:sz w:val="26"/>
          <w:bidi/>
        </w:rPr>
        <w:t>شکل ۳-۱: نمودار موارد کاربرد سامانه بدوکی</w:t>
      </w:r>
    </w:p>
    <w:p>
      <w:pPr>
        <w:spacing w:after="60" w:before="0" w:line="360" w:lineRule="auto"/>
        <w:ind w:firstLine="0"/>
        <w:jc w:val="right"/>
        <w:bidi/>
      </w:pPr>
      <w:r>
        <w:rPr>
          <w:rFonts w:ascii="B Nazanin" w:hAnsi="B Nazanin" w:cs="B Nazanin" w:eastAsia="B Nazanin"/>
          <w:b w:val="0"/>
          <w:sz w:val="26"/>
          <w:bidi/>
        </w:rPr>
        <w:t>شکل ۳-۲: نمودار توالی ورود دومرحله‌ای، جستجو و رزرو نوبت</w:t>
      </w:r>
    </w:p>
    <w:p>
      <w:pPr>
        <w:spacing w:after="60" w:before="0" w:line="360" w:lineRule="auto"/>
        <w:ind w:firstLine="0"/>
        <w:jc w:val="right"/>
        <w:bidi/>
      </w:pPr>
      <w:r>
        <w:rPr>
          <w:rFonts w:ascii="B Nazanin" w:hAnsi="B Nazanin" w:cs="B Nazanin" w:eastAsia="B Nazanin"/>
          <w:b w:val="0"/>
          <w:sz w:val="26"/>
          <w:bidi/>
        </w:rPr>
        <w:t>شکل ۳-۳: نمودار فعالیت جریان رزرو و تأیید نوبت</w:t>
      </w:r>
    </w:p>
    <w:p>
      <w:pPr>
        <w:spacing w:after="60" w:before="0" w:line="360" w:lineRule="auto"/>
        <w:ind w:firstLine="0"/>
        <w:jc w:val="right"/>
        <w:bidi/>
      </w:pPr>
      <w:r>
        <w:rPr>
          <w:rFonts w:ascii="B Nazanin" w:hAnsi="B Nazanin" w:cs="B Nazanin" w:eastAsia="B Nazanin"/>
          <w:b w:val="0"/>
          <w:sz w:val="26"/>
          <w:bidi/>
        </w:rPr>
        <w:t>شکل ۳-۴: نمودار کلاس موجودیت‌های اصلی</w:t>
      </w:r>
    </w:p>
    <w:p>
      <w:pPr>
        <w:spacing w:after="60" w:before="0" w:line="360" w:lineRule="auto"/>
        <w:ind w:firstLine="0"/>
        <w:jc w:val="right"/>
        <w:bidi/>
      </w:pPr>
      <w:r>
        <w:rPr>
          <w:rFonts w:ascii="B Nazanin" w:hAnsi="B Nazanin" w:cs="B Nazanin" w:eastAsia="B Nazanin"/>
          <w:b w:val="0"/>
          <w:sz w:val="26"/>
          <w:bidi/>
        </w:rPr>
        <w:t>شکل ۳-۵: نمودار وضعیت نوبت</w:t>
      </w:r>
    </w:p>
    <w:p>
      <w:pPr>
        <w:spacing w:after="60" w:before="0" w:line="360" w:lineRule="auto"/>
        <w:ind w:firstLine="0"/>
        <w:jc w:val="right"/>
        <w:bidi/>
      </w:pPr>
      <w:r>
        <w:rPr>
          <w:rFonts w:ascii="B Nazanin" w:hAnsi="B Nazanin" w:cs="B Nazanin" w:eastAsia="B Nazanin"/>
          <w:b w:val="0"/>
          <w:sz w:val="26"/>
          <w:bidi/>
        </w:rPr>
        <w:t>شکل ۳-۶: نمودار موجودیت–رابطه پایگاه داده</w:t>
      </w:r>
    </w:p>
    <w:p>
      <w:pPr>
        <w:spacing w:after="60" w:before="0" w:line="360" w:lineRule="auto"/>
        <w:ind w:firstLine="0"/>
        <w:jc w:val="right"/>
        <w:bidi/>
      </w:pPr>
      <w:r>
        <w:rPr>
          <w:rFonts w:ascii="B Nazanin" w:hAnsi="B Nazanin" w:cs="B Nazanin" w:eastAsia="B Nazanin"/>
          <w:b w:val="0"/>
          <w:sz w:val="26"/>
          <w:bidi/>
        </w:rPr>
        <w:t>شکل ۳-۷: معماری لایه‌ای سامانه</w:t>
      </w:r>
    </w:p>
    <w:p>
      <w:r>
        <w:br w:type="page"/>
      </w:r>
    </w:p>
    <w:p>
      <w:pPr>
        <w:spacing w:after="320" w:before="120" w:line="360" w:lineRule="auto"/>
        <w:ind w:firstLine="0"/>
        <w:jc w:val="center"/>
        <w:bidi/>
      </w:pPr>
      <w:r>
        <w:rPr>
          <w:rFonts w:ascii="B Nazanin" w:hAnsi="B Nazanin" w:cs="B Nazanin" w:eastAsia="B Nazanin"/>
          <w:b/>
          <w:sz w:val="36"/>
          <w:bidi/>
        </w:rPr>
        <w:t>فهرست جداول</w:t>
      </w:r>
    </w:p>
    <w:p>
      <w:pPr>
        <w:spacing w:after="60" w:before="0" w:line="360" w:lineRule="auto"/>
        <w:ind w:firstLine="0"/>
        <w:jc w:val="right"/>
        <w:bidi/>
      </w:pPr>
      <w:r>
        <w:rPr>
          <w:rFonts w:ascii="B Nazanin" w:hAnsi="B Nazanin" w:cs="B Nazanin" w:eastAsia="B Nazanin"/>
          <w:b w:val="0"/>
          <w:sz w:val="26"/>
          <w:bidi/>
        </w:rPr>
        <w:t>جدول ۳-۱: سناریوی مورد کاربرد «رزرو نوبت»</w:t>
      </w:r>
    </w:p>
    <w:p>
      <w:pPr>
        <w:spacing w:after="60" w:before="0" w:line="360" w:lineRule="auto"/>
        <w:ind w:firstLine="0"/>
        <w:jc w:val="right"/>
        <w:bidi/>
      </w:pPr>
      <w:r>
        <w:rPr>
          <w:rFonts w:ascii="B Nazanin" w:hAnsi="B Nazanin" w:cs="B Nazanin" w:eastAsia="B Nazanin"/>
          <w:b w:val="0"/>
          <w:sz w:val="26"/>
          <w:bidi/>
        </w:rPr>
        <w:t>جدول ۳-۲ تا ۳-۶: ساختار جدول‌های پایگاه داده</w:t>
      </w:r>
    </w:p>
    <w:p>
      <w:pPr>
        <w:spacing w:after="60" w:before="0" w:line="360" w:lineRule="auto"/>
        <w:ind w:firstLine="0"/>
        <w:jc w:val="right"/>
        <w:bidi/>
      </w:pPr>
      <w:r>
        <w:rPr>
          <w:rFonts w:ascii="B Nazanin" w:hAnsi="B Nazanin" w:cs="B Nazanin" w:eastAsia="B Nazanin"/>
          <w:b w:val="0"/>
          <w:sz w:val="26"/>
          <w:bidi/>
        </w:rPr>
        <w:t>جدول ۴-۱: اندپوینت‌های احراز هویت</w:t>
      </w:r>
    </w:p>
    <w:p>
      <w:pPr>
        <w:spacing w:after="60" w:before="0" w:line="360" w:lineRule="auto"/>
        <w:ind w:firstLine="0"/>
        <w:jc w:val="right"/>
        <w:bidi/>
      </w:pPr>
      <w:r>
        <w:rPr>
          <w:rFonts w:ascii="B Nazanin" w:hAnsi="B Nazanin" w:cs="B Nazanin" w:eastAsia="B Nazanin"/>
          <w:b w:val="0"/>
          <w:sz w:val="26"/>
          <w:bidi/>
        </w:rPr>
        <w:t>جدول ۴-۲: فناوری‌ها و ابزارها</w:t>
      </w:r>
    </w:p>
    <w:p>
      <w:pPr>
        <w:spacing w:after="60" w:before="0" w:line="360" w:lineRule="auto"/>
        <w:ind w:firstLine="0"/>
        <w:jc w:val="right"/>
        <w:bidi/>
      </w:pPr>
      <w:r>
        <w:rPr>
          <w:rFonts w:ascii="B Nazanin" w:hAnsi="B Nazanin" w:cs="B Nazanin" w:eastAsia="B Nazanin"/>
          <w:b w:val="0"/>
          <w:sz w:val="26"/>
          <w:bidi/>
        </w:rPr>
        <w:t>جدول ۵-۱: نمونه سناریوهای آزمون کارکردی</w:t>
      </w:r>
    </w:p>
    <w:p>
      <w:r>
        <w:br w:type="page"/>
      </w:r>
    </w:p>
    <w:p>
      <w:pPr>
        <w:spacing w:after="320" w:before="120" w:line="360" w:lineRule="auto"/>
        <w:ind w:firstLine="0"/>
        <w:jc w:val="center"/>
        <w:bidi/>
      </w:pPr>
      <w:r>
        <w:rPr>
          <w:rFonts w:ascii="B Nazanin" w:hAnsi="B Nazanin" w:cs="B Nazanin" w:eastAsia="B Nazanin"/>
          <w:b/>
          <w:sz w:val="36"/>
          <w:bidi/>
        </w:rPr>
        <w:t>فصل اول</w:t>
      </w:r>
    </w:p>
    <w:p>
      <w:pPr>
        <w:spacing w:after="320" w:before="120" w:line="360" w:lineRule="auto"/>
        <w:ind w:firstLine="0"/>
        <w:jc w:val="center"/>
        <w:bidi/>
      </w:pPr>
      <w:r>
        <w:rPr>
          <w:rFonts w:ascii="B Nazanin" w:hAnsi="B Nazanin" w:cs="B Nazanin" w:eastAsia="B Nazanin"/>
          <w:b/>
          <w:sz w:val="36"/>
          <w:bidi/>
        </w:rPr>
        <w:t>کلیات و مقدمه</w:t>
      </w:r>
    </w:p>
    <w:p>
      <w:pPr>
        <w:spacing w:after="200" w:before="240" w:line="360" w:lineRule="auto"/>
        <w:ind w:firstLine="0"/>
        <w:jc w:val="right"/>
        <w:bidi/>
      </w:pPr>
      <w:r>
        <w:rPr>
          <w:rFonts w:ascii="B Nazanin" w:hAnsi="B Nazanin" w:cs="B Nazanin" w:eastAsia="B Nazanin"/>
          <w:b/>
          <w:sz w:val="32"/>
          <w:bidi/>
        </w:rPr>
        <w:t>۱-۱- مقدمه</w:t>
      </w:r>
    </w:p>
    <w:p>
      <w:pPr>
        <w:spacing w:after="160" w:before="0" w:line="360" w:lineRule="auto"/>
        <w:ind w:firstLine="567"/>
        <w:jc w:val="both"/>
        <w:bidi/>
      </w:pPr>
      <w:r>
        <w:rPr>
          <w:rFonts w:ascii="B Nazanin" w:hAnsi="B Nazanin" w:cs="B Nazanin" w:eastAsia="B Nazanin"/>
          <w:b w:val="0"/>
          <w:sz w:val="28"/>
          <w:bidi/>
        </w:rPr>
        <w:t>فناوری اطلاعات در یک دهه اخیر سهم فزاینده‌ای در خدمات سلامت پیدا کرده است؛ از پرونده الکترونیک تا نوبت‌دهی برخط. در میان این خدمات، رزرو نوبت پزشک یکی از پرکاربردترین تعاملات روزمره شهروندان با نظام سلامت است. حذف تماس‌های پیاپی و مراجعات بی‌نتیجه، هم زمان بیمار را حفظ می‌کند و هم برنامه مطب را شفاف می‌سازد.</w:t>
      </w:r>
    </w:p>
    <w:p>
      <w:pPr>
        <w:spacing w:after="160" w:before="0" w:line="360" w:lineRule="auto"/>
        <w:ind w:firstLine="567"/>
        <w:jc w:val="both"/>
        <w:bidi/>
      </w:pPr>
      <w:r>
        <w:rPr>
          <w:rFonts w:ascii="B Nazanin" w:hAnsi="B Nazanin" w:cs="B Nazanin" w:eastAsia="B Nazanin"/>
          <w:b w:val="0"/>
          <w:sz w:val="28"/>
          <w:bidi/>
        </w:rPr>
        <w:t>با این حال، بخش بزرگی از مطب‌ها و درمانگاه‌های کشور هنوز از روش‌های سنتی استفاده می‌کنند. سامانه‌های خارجی نیز به‌دلیل ناهماهنگی با تقویم شمسی، ارقام و زبان فارسی، و الگوی سه نقش «بیمار / پزشک / مدیر» در مراکز داخلی، پاسخ کاملی به نیاز بومی نمی‌دهند. سامانه بدوکی با همین انگیزه تعریف شده است: یک محصول نرم‌افزاری کامل، بومی و قابل‌نمایش که چرخه نوبت را از ثبت‌نام تا اطلاع‌رسانی و بازخورد پوشش دهد.</w:t>
      </w:r>
    </w:p>
    <w:p>
      <w:pPr>
        <w:spacing w:after="160" w:before="0" w:line="360" w:lineRule="auto"/>
        <w:ind w:firstLine="567"/>
        <w:jc w:val="both"/>
        <w:bidi/>
      </w:pPr>
      <w:r>
        <w:rPr>
          <w:rFonts w:ascii="B Nazanin" w:hAnsi="B Nazanin" w:cs="B Nazanin" w:eastAsia="B Nazanin"/>
          <w:b w:val="0"/>
          <w:sz w:val="28"/>
          <w:bidi/>
        </w:rPr>
        <w:t>در نسخه نهایی سامانه، افزون بر رزرو و مدیریت نوبت، احراز هویت دومرحله‌ای با ایمیل، بازیابی رمز، جستجوی ترکیبی پزشک، انقضای خودکار نوبت‌های گذشته، مرکز اطلاع‌رسانی، امتیاز و نظر، و بخش آموزش نیز پیاده‌سازی شده است.</w:t>
      </w:r>
    </w:p>
    <w:p>
      <w:pPr>
        <w:spacing w:after="200" w:before="240" w:line="360" w:lineRule="auto"/>
        <w:ind w:firstLine="0"/>
        <w:jc w:val="right"/>
        <w:bidi/>
      </w:pPr>
      <w:r>
        <w:rPr>
          <w:rFonts w:ascii="B Nazanin" w:hAnsi="B Nazanin" w:cs="B Nazanin" w:eastAsia="B Nazanin"/>
          <w:b/>
          <w:sz w:val="32"/>
          <w:bidi/>
        </w:rPr>
        <w:t>۱-۲- بیان مسئله</w:t>
      </w:r>
    </w:p>
    <w:p>
      <w:pPr>
        <w:spacing w:after="160" w:before="0" w:line="360" w:lineRule="auto"/>
        <w:ind w:firstLine="567"/>
        <w:jc w:val="both"/>
        <w:bidi/>
      </w:pPr>
      <w:r>
        <w:rPr>
          <w:rFonts w:ascii="B Nazanin" w:hAnsi="B Nazanin" w:cs="B Nazanin" w:eastAsia="B Nazanin"/>
          <w:b w:val="0"/>
          <w:sz w:val="28"/>
          <w:bidi/>
        </w:rPr>
        <w:t>مراکز درمانی در نوبت‌دهی با مشکلات ساختاری زیر مواجه‌اند:</w:t>
      </w:r>
    </w:p>
    <w:p>
      <w:pPr>
        <w:spacing w:after="80" w:before="0" w:line="360" w:lineRule="auto"/>
        <w:ind w:firstLine="0" w:left="397"/>
        <w:jc w:val="both"/>
        <w:bidi/>
      </w:pPr>
      <w:r>
        <w:rPr>
          <w:rFonts w:ascii="B Nazanin" w:hAnsi="B Nazanin" w:cs="B Nazanin" w:eastAsia="B Nazanin"/>
          <w:b w:val="0"/>
          <w:sz w:val="28"/>
          <w:bidi/>
        </w:rPr>
        <w:t>•  رزرو عمدتاً تلفنی یا حضوری است؛ بیمار از زمان‌های خالی پزشک اطلاع دقیق ندارد و با خط اشغال مواجه می‌شود.</w:t>
      </w:r>
    </w:p>
    <w:p>
      <w:pPr>
        <w:spacing w:after="80" w:before="0" w:line="360" w:lineRule="auto"/>
        <w:ind w:firstLine="0" w:left="397"/>
        <w:jc w:val="both"/>
        <w:bidi/>
      </w:pPr>
      <w:r>
        <w:rPr>
          <w:rFonts w:ascii="B Nazanin" w:hAnsi="B Nazanin" w:cs="B Nazanin" w:eastAsia="B Nazanin"/>
          <w:b w:val="0"/>
          <w:sz w:val="28"/>
          <w:bidi/>
        </w:rPr>
        <w:t>•  تداخل نوبت‌ها: بدون منبع واحد، دو بیمار ممکن است یک اسلات را همزمان رزرو کنند.</w:t>
      </w:r>
    </w:p>
    <w:p>
      <w:pPr>
        <w:spacing w:after="80" w:before="0" w:line="360" w:lineRule="auto"/>
        <w:ind w:firstLine="0" w:left="397"/>
        <w:jc w:val="both"/>
        <w:bidi/>
      </w:pPr>
      <w:r>
        <w:rPr>
          <w:rFonts w:ascii="B Nazanin" w:hAnsi="B Nazanin" w:cs="B Nazanin" w:eastAsia="B Nazanin"/>
          <w:b w:val="0"/>
          <w:sz w:val="28"/>
          <w:bidi/>
        </w:rPr>
        <w:t>•  نبود ابزار مدیریتی برای پزشک: تأیید، لغو و ثبت انجام خدمت هنوز دستی و پراکنده است.</w:t>
      </w:r>
    </w:p>
    <w:p>
      <w:pPr>
        <w:spacing w:after="80" w:before="0" w:line="360" w:lineRule="auto"/>
        <w:ind w:firstLine="0" w:left="397"/>
        <w:jc w:val="both"/>
        <w:bidi/>
      </w:pPr>
      <w:r>
        <w:rPr>
          <w:rFonts w:ascii="B Nazanin" w:hAnsi="B Nazanin" w:cs="B Nazanin" w:eastAsia="B Nazanin"/>
          <w:b w:val="0"/>
          <w:sz w:val="28"/>
          <w:bidi/>
        </w:rPr>
        <w:t>•  اطلاع‌رسانی دیرهنگام: اگر پزشک نوبت را لغو کند، بیمار کانال مطمئنی برای مطلع شدن ندارد و ممکن است بیهوده به مطب برود.</w:t>
      </w:r>
    </w:p>
    <w:p>
      <w:pPr>
        <w:spacing w:after="80" w:before="0" w:line="360" w:lineRule="auto"/>
        <w:ind w:firstLine="0" w:left="397"/>
        <w:jc w:val="both"/>
        <w:bidi/>
      </w:pPr>
      <w:r>
        <w:rPr>
          <w:rFonts w:ascii="B Nazanin" w:hAnsi="B Nazanin" w:cs="B Nazanin" w:eastAsia="B Nazanin"/>
          <w:b w:val="0"/>
          <w:sz w:val="28"/>
          <w:bidi/>
        </w:rPr>
        <w:t>•  نبود بازخورد ساخت‌یافته: انتخاب پزشک بیشتر بر شنیده‌ها استوار است تا امتیاز و نظر واقعی.</w:t>
      </w:r>
    </w:p>
    <w:p>
      <w:pPr>
        <w:spacing w:after="80" w:before="0" w:line="360" w:lineRule="auto"/>
        <w:ind w:firstLine="0" w:left="397"/>
        <w:jc w:val="both"/>
        <w:bidi/>
      </w:pPr>
      <w:r>
        <w:rPr>
          <w:rFonts w:ascii="B Nazanin" w:hAnsi="B Nazanin" w:cs="B Nazanin" w:eastAsia="B Nazanin"/>
          <w:b w:val="0"/>
          <w:sz w:val="28"/>
          <w:bidi/>
        </w:rPr>
        <w:t>•  ضعف نظارت مدیریتی: مدیر مرکز آمار یکپارچه‌ای از پزشکان، بیماران و نوبت‌های در انتظار ندارد.</w:t>
      </w:r>
    </w:p>
    <w:p>
      <w:pPr>
        <w:spacing w:after="80" w:before="0" w:line="360" w:lineRule="auto"/>
        <w:ind w:firstLine="0" w:left="397"/>
        <w:jc w:val="both"/>
        <w:bidi/>
      </w:pPr>
      <w:r>
        <w:rPr>
          <w:rFonts w:ascii="B Nazanin" w:hAnsi="B Nazanin" w:cs="B Nazanin" w:eastAsia="B Nazanin"/>
          <w:b w:val="0"/>
          <w:sz w:val="28"/>
          <w:bidi/>
        </w:rPr>
        <w:t>•  ناسازگاری راهکارهای خارجی با تقویم شمسی، راست‌به‌چپ و ساختار مطب ایرانی.</w:t>
      </w:r>
    </w:p>
    <w:p>
      <w:pPr>
        <w:spacing w:after="160" w:before="0" w:line="360" w:lineRule="auto"/>
        <w:ind w:firstLine="567"/>
        <w:jc w:val="both"/>
        <w:bidi/>
      </w:pPr>
      <w:r>
        <w:rPr>
          <w:rFonts w:ascii="B Nazanin" w:hAnsi="B Nazanin" w:cs="B Nazanin" w:eastAsia="B Nazanin"/>
          <w:b w:val="0"/>
          <w:sz w:val="28"/>
          <w:bidi/>
        </w:rPr>
        <w:t>مسئله این پروژه، طراحی و پیاده‌سازی سامانه‌ای است که این فرایندها را در یک بستر امن، بومی و نقش‌محور یکپارچه کند.</w:t>
      </w:r>
    </w:p>
    <w:p>
      <w:pPr>
        <w:spacing w:after="200" w:before="240" w:line="360" w:lineRule="auto"/>
        <w:ind w:firstLine="0"/>
        <w:jc w:val="right"/>
        <w:bidi/>
      </w:pPr>
      <w:r>
        <w:rPr>
          <w:rFonts w:ascii="B Nazanin" w:hAnsi="B Nazanin" w:cs="B Nazanin" w:eastAsia="B Nazanin"/>
          <w:b/>
          <w:sz w:val="32"/>
          <w:bidi/>
        </w:rPr>
        <w:t>۱-۳- اهمیت و ضرورت انجام پروژه</w:t>
      </w:r>
    </w:p>
    <w:p>
      <w:pPr>
        <w:spacing w:after="160" w:before="0" w:line="360" w:lineRule="auto"/>
        <w:ind w:firstLine="567"/>
        <w:jc w:val="both"/>
        <w:bidi/>
      </w:pPr>
      <w:r>
        <w:rPr>
          <w:rFonts w:ascii="B Nazanin" w:hAnsi="B Nazanin" w:cs="B Nazanin" w:eastAsia="B Nazanin"/>
          <w:b w:val="0"/>
          <w:sz w:val="28"/>
          <w:bidi/>
        </w:rPr>
        <w:t>اهمیت کار از چند جهت است. نخست، بهینه‌سازی زمان بیمار و پزشک و کاهش صف. دوم، عدالت و شفافیت در مشاهده اسلات خالی. سوم، ارتقای کیفیت مدیریت با آمار و نقش مدیر. چهارم، بومی‌سازی واقعی (فارسی، تقویم جلالی، ارقام فارسی، RTL). پنجم، افزایش اعتماد با امتیاز و نظر. ششم، معماری سرویس‌محور که توسعه بعدی — پرداخت آنلاین یا پیام‌رسان پوش — را بدون بازنویسی هسته ممکن می‌کند.</w:t>
      </w:r>
    </w:p>
    <w:p>
      <w:pPr>
        <w:spacing w:after="200" w:before="240" w:line="360" w:lineRule="auto"/>
        <w:ind w:firstLine="0"/>
        <w:jc w:val="right"/>
        <w:bidi/>
      </w:pPr>
      <w:r>
        <w:rPr>
          <w:rFonts w:ascii="B Nazanin" w:hAnsi="B Nazanin" w:cs="B Nazanin" w:eastAsia="B Nazanin"/>
          <w:b/>
          <w:sz w:val="32"/>
          <w:bidi/>
        </w:rPr>
        <w:t>۱-۴- اهداف پروژه</w:t>
      </w:r>
    </w:p>
    <w:p>
      <w:pPr>
        <w:spacing w:after="160" w:before="0" w:line="360" w:lineRule="auto"/>
        <w:ind w:firstLine="567"/>
        <w:jc w:val="both"/>
        <w:bidi/>
      </w:pPr>
      <w:r>
        <w:rPr>
          <w:rFonts w:ascii="B Nazanin" w:hAnsi="B Nazanin" w:cs="B Nazanin" w:eastAsia="B Nazanin"/>
          <w:b w:val="0"/>
          <w:sz w:val="28"/>
          <w:bidi/>
        </w:rPr>
        <w:t>هدف کلی، طراحی و پیاده‌سازی سامانه رزرو نوبت پزشک با معماری دولایه‌ای Spring Boot و اندروید نیتیو است. اهداف جزئی عبارت‌اند از:</w:t>
      </w:r>
    </w:p>
    <w:p>
      <w:pPr>
        <w:spacing w:after="80" w:before="0" w:line="360" w:lineRule="auto"/>
        <w:ind w:firstLine="0" w:left="397"/>
        <w:jc w:val="both"/>
        <w:bidi/>
      </w:pPr>
      <w:r>
        <w:rPr>
          <w:rFonts w:ascii="B Nazanin" w:hAnsi="B Nazanin" w:cs="B Nazanin" w:eastAsia="B Nazanin"/>
          <w:b w:val="0"/>
          <w:sz w:val="28"/>
          <w:bidi/>
        </w:rPr>
        <w:t>•  پیاده‌سازی احراز هویت JWT به‌همراه OTP ایمیل برای ثبت‌نام، ورود و فراموشی رمز.</w:t>
      </w:r>
    </w:p>
    <w:p>
      <w:pPr>
        <w:spacing w:after="80" w:before="0" w:line="360" w:lineRule="auto"/>
        <w:ind w:firstLine="0" w:left="397"/>
        <w:jc w:val="both"/>
        <w:bidi/>
      </w:pPr>
      <w:r>
        <w:rPr>
          <w:rFonts w:ascii="B Nazanin" w:hAnsi="B Nazanin" w:cs="B Nazanin" w:eastAsia="B Nazanin"/>
          <w:b w:val="0"/>
          <w:sz w:val="28"/>
          <w:bidi/>
        </w:rPr>
        <w:t>•  پیاده‌سازی کامل سه نقش بیمار، پزشک و مدیر با داشبورد و منوی اختصاصی.</w:t>
      </w:r>
    </w:p>
    <w:p>
      <w:pPr>
        <w:spacing w:after="80" w:before="0" w:line="360" w:lineRule="auto"/>
        <w:ind w:firstLine="0" w:left="397"/>
        <w:jc w:val="both"/>
        <w:bidi/>
      </w:pPr>
      <w:r>
        <w:rPr>
          <w:rFonts w:ascii="B Nazanin" w:hAnsi="B Nazanin" w:cs="B Nazanin" w:eastAsia="B Nazanin"/>
          <w:b w:val="0"/>
          <w:sz w:val="28"/>
          <w:bidi/>
        </w:rPr>
        <w:t>•  چرخه نوبت: رزرو با وضعیت در انتظار، تأیید یا لغو پزشک، انجام‌شده، و قفل ضد تداخل اسلات.</w:t>
      </w:r>
    </w:p>
    <w:p>
      <w:pPr>
        <w:spacing w:after="80" w:before="0" w:line="360" w:lineRule="auto"/>
        <w:ind w:firstLine="0" w:left="397"/>
        <w:jc w:val="both"/>
        <w:bidi/>
      </w:pPr>
      <w:r>
        <w:rPr>
          <w:rFonts w:ascii="B Nazanin" w:hAnsi="B Nazanin" w:cs="B Nazanin" w:eastAsia="B Nazanin"/>
          <w:b w:val="0"/>
          <w:sz w:val="28"/>
          <w:bidi/>
        </w:rPr>
        <w:t>•  انقضای خودکار نوبت‌های تأییدنشدهٔ گذشته و تبدیل نوبت قطعی گذشته به انجام‌شده.</w:t>
      </w:r>
    </w:p>
    <w:p>
      <w:pPr>
        <w:spacing w:after="80" w:before="0" w:line="360" w:lineRule="auto"/>
        <w:ind w:firstLine="0" w:left="397"/>
        <w:jc w:val="both"/>
        <w:bidi/>
      </w:pPr>
      <w:r>
        <w:rPr>
          <w:rFonts w:ascii="B Nazanin" w:hAnsi="B Nazanin" w:cs="B Nazanin" w:eastAsia="B Nazanin"/>
          <w:b w:val="0"/>
          <w:sz w:val="28"/>
          <w:bidi/>
        </w:rPr>
        <w:t>•  جستجوی پزشک با ترکیب فیلترهای شهر، تخصص و بیمارستان به‌علاوه جستجوی متنی.</w:t>
      </w:r>
    </w:p>
    <w:p>
      <w:pPr>
        <w:spacing w:after="80" w:before="0" w:line="360" w:lineRule="auto"/>
        <w:ind w:firstLine="0" w:left="397"/>
        <w:jc w:val="both"/>
        <w:bidi/>
      </w:pPr>
      <w:r>
        <w:rPr>
          <w:rFonts w:ascii="B Nazanin" w:hAnsi="B Nazanin" w:cs="B Nazanin" w:eastAsia="B Nazanin"/>
          <w:b w:val="0"/>
          <w:sz w:val="28"/>
          <w:bidi/>
        </w:rPr>
        <w:t>•  مرکز اطلاع‌رسانی درون‌برنامه‌ای برای اعلام تغییر وضعیت نوبت.</w:t>
      </w:r>
    </w:p>
    <w:p>
      <w:pPr>
        <w:spacing w:after="80" w:before="0" w:line="360" w:lineRule="auto"/>
        <w:ind w:firstLine="0" w:left="397"/>
        <w:jc w:val="both"/>
        <w:bidi/>
      </w:pPr>
      <w:r>
        <w:rPr>
          <w:rFonts w:ascii="B Nazanin" w:hAnsi="B Nazanin" w:cs="B Nazanin" w:eastAsia="B Nazanin"/>
          <w:b w:val="0"/>
          <w:sz w:val="28"/>
          <w:bidi/>
        </w:rPr>
        <w:t>•  امتیاز و نظر بیماران و به‌روزرسانی میانگین امتیاز پزشک.</w:t>
      </w:r>
    </w:p>
    <w:p>
      <w:pPr>
        <w:spacing w:after="80" w:before="0" w:line="360" w:lineRule="auto"/>
        <w:ind w:firstLine="0" w:left="397"/>
        <w:jc w:val="both"/>
        <w:bidi/>
      </w:pPr>
      <w:r>
        <w:rPr>
          <w:rFonts w:ascii="B Nazanin" w:hAnsi="B Nazanin" w:cs="B Nazanin" w:eastAsia="B Nazanin"/>
          <w:b w:val="0"/>
          <w:sz w:val="28"/>
          <w:bidi/>
        </w:rPr>
        <w:t>•  بخش آموزش نقش‌محور، رابط فارسی با حالت تاریک/روشن، و داده نمونه برای اجرای اول.</w:t>
      </w:r>
    </w:p>
    <w:p>
      <w:pPr>
        <w:spacing w:after="200" w:before="240" w:line="360" w:lineRule="auto"/>
        <w:ind w:firstLine="0"/>
        <w:jc w:val="right"/>
        <w:bidi/>
      </w:pPr>
      <w:r>
        <w:rPr>
          <w:rFonts w:ascii="B Nazanin" w:hAnsi="B Nazanin" w:cs="B Nazanin" w:eastAsia="B Nazanin"/>
          <w:b/>
          <w:sz w:val="32"/>
          <w:bidi/>
        </w:rPr>
        <w:t>۱-۵- محدوده پروژه</w:t>
      </w:r>
    </w:p>
    <w:p>
      <w:pPr>
        <w:spacing w:after="160" w:before="0" w:line="360" w:lineRule="auto"/>
        <w:ind w:firstLine="567"/>
        <w:jc w:val="both"/>
        <w:bidi/>
      </w:pPr>
      <w:r>
        <w:rPr>
          <w:rFonts w:ascii="B Nazanin" w:hAnsi="B Nazanin" w:cs="B Nazanin" w:eastAsia="B Nazanin"/>
          <w:b w:val="0"/>
          <w:sz w:val="28"/>
          <w:bidi/>
        </w:rPr>
        <w:t>محدوده شامل بک‌اند REST، پایگاه PostgreSQL و اپ اندروید برای سه نقش است. پرداخت آنلاین، نسخه وب مرورگر، و اعلان سیستم‌عامل (FCM) در محدوده این نسخه نیستند و در فصل ششم به‌عنوان توسعه آتی آمده‌اند. نوبت‌دهی فقط تا ۳۰ روز آینده و روی روزها و ساعات کاری هر پزشک مجاز است.</w:t>
      </w:r>
    </w:p>
    <w:p>
      <w:pPr>
        <w:spacing w:after="200" w:before="240" w:line="360" w:lineRule="auto"/>
        <w:ind w:firstLine="0"/>
        <w:jc w:val="right"/>
        <w:bidi/>
      </w:pPr>
      <w:r>
        <w:rPr>
          <w:rFonts w:ascii="B Nazanin" w:hAnsi="B Nazanin" w:cs="B Nazanin" w:eastAsia="B Nazanin"/>
          <w:b/>
          <w:sz w:val="32"/>
          <w:bidi/>
        </w:rPr>
        <w:t>۱-۶- ساختار گزارش</w:t>
      </w:r>
    </w:p>
    <w:p>
      <w:pPr>
        <w:spacing w:after="160" w:before="0" w:line="360" w:lineRule="auto"/>
        <w:ind w:firstLine="567"/>
        <w:jc w:val="both"/>
        <w:bidi/>
      </w:pPr>
      <w:r>
        <w:rPr>
          <w:rFonts w:ascii="B Nazanin" w:hAnsi="B Nazanin" w:cs="B Nazanin" w:eastAsia="B Nazanin"/>
          <w:b w:val="0"/>
          <w:sz w:val="28"/>
          <w:bidi/>
        </w:rPr>
        <w:t>فصل اول کلیات را بیان می‌کند. فصل دوم مبانی نظری، فناوری‌ها و سامانه‌های مشابه را مرور می‌کند. فصل سوم به تحلیل نیازمندی و طراحی UML و پایگاه داده می‌پردازد. فصل چهارم پیاده‌سازی را مستند می‌کند. فصل پنجم آزمون و ارزیابی را شرح می‌دهد و فصل ششم جمع‌بندی و پیشنهادها را ارائه می‌کند. پیوست‌ها فهرست API و حساب‌های نمونه را در بر دارند.</w:t>
      </w:r>
    </w:p>
    <w:p>
      <w:pPr>
        <w:spacing w:after="200" w:before="240" w:line="360" w:lineRule="auto"/>
        <w:ind w:firstLine="0"/>
        <w:jc w:val="right"/>
        <w:bidi/>
      </w:pPr>
      <w:r>
        <w:rPr>
          <w:rFonts w:ascii="B Nazanin" w:hAnsi="B Nazanin" w:cs="B Nazanin" w:eastAsia="B Nazanin"/>
          <w:b/>
          <w:sz w:val="32"/>
          <w:bidi/>
        </w:rPr>
        <w:t>۱-۷- خلاصه و نتیجه‌گیری فصل</w:t>
      </w:r>
    </w:p>
    <w:p>
      <w:pPr>
        <w:spacing w:after="160" w:before="0" w:line="360" w:lineRule="auto"/>
        <w:ind w:firstLine="567"/>
        <w:jc w:val="both"/>
        <w:bidi/>
      </w:pPr>
      <w:r>
        <w:rPr>
          <w:rFonts w:ascii="B Nazanin" w:hAnsi="B Nazanin" w:cs="B Nazanin" w:eastAsia="B Nazanin"/>
          <w:b w:val="0"/>
          <w:sz w:val="28"/>
          <w:bidi/>
        </w:rPr>
        <w:t>در این فصل ضرورت جایگزینی نوبت‌دهی سنتی با سامانه‌ای بومی و نقش‌محور تبیین شد، اهداف عملیاتی فهرست گردید و محدوده پروژه مشخص شد. فصل بعد، پشتوانه نظری و فنی همین انتخاب‌ها را بررسی می‌کند.</w:t>
      </w:r>
    </w:p>
    <w:p>
      <w:r>
        <w:br w:type="page"/>
      </w:r>
    </w:p>
    <w:p>
      <w:pPr>
        <w:spacing w:after="320" w:before="120" w:line="360" w:lineRule="auto"/>
        <w:ind w:firstLine="0"/>
        <w:jc w:val="center"/>
        <w:bidi/>
      </w:pPr>
      <w:r>
        <w:rPr>
          <w:rFonts w:ascii="B Nazanin" w:hAnsi="B Nazanin" w:cs="B Nazanin" w:eastAsia="B Nazanin"/>
          <w:b/>
          <w:sz w:val="36"/>
          <w:bidi/>
        </w:rPr>
        <w:t>فصل دوم</w:t>
      </w:r>
    </w:p>
    <w:p>
      <w:pPr>
        <w:spacing w:after="320" w:before="120" w:line="360" w:lineRule="auto"/>
        <w:ind w:firstLine="0"/>
        <w:jc w:val="center"/>
        <w:bidi/>
      </w:pPr>
      <w:r>
        <w:rPr>
          <w:rFonts w:ascii="B Nazanin" w:hAnsi="B Nazanin" w:cs="B Nazanin" w:eastAsia="B Nazanin"/>
          <w:b/>
          <w:sz w:val="36"/>
          <w:bidi/>
        </w:rPr>
        <w:t>مبانی نظری، فناوری‌ها و پیشینه</w:t>
      </w:r>
    </w:p>
    <w:p>
      <w:pPr>
        <w:spacing w:after="200" w:before="240" w:line="360" w:lineRule="auto"/>
        <w:ind w:firstLine="0"/>
        <w:jc w:val="right"/>
        <w:bidi/>
      </w:pPr>
      <w:r>
        <w:rPr>
          <w:rFonts w:ascii="B Nazanin" w:hAnsi="B Nazanin" w:cs="B Nazanin" w:eastAsia="B Nazanin"/>
          <w:b/>
          <w:sz w:val="32"/>
          <w:bidi/>
        </w:rPr>
        <w:t>۲-۱- مقدمه</w:t>
      </w:r>
    </w:p>
    <w:p>
      <w:pPr>
        <w:spacing w:after="160" w:before="0" w:line="360" w:lineRule="auto"/>
        <w:ind w:firstLine="567"/>
        <w:jc w:val="both"/>
        <w:bidi/>
      </w:pPr>
      <w:r>
        <w:rPr>
          <w:rFonts w:ascii="B Nazanin" w:hAnsi="B Nazanin" w:cs="B Nazanin" w:eastAsia="B Nazanin"/>
          <w:b w:val="0"/>
          <w:sz w:val="28"/>
          <w:bidi/>
        </w:rPr>
        <w:t>پیش از ورود به طراحی، باید مفاهیم نوبت‌دهی دیجیتال، کنترل دسترسی مبتنی بر نقش، معماری REST و احراز هویت بدون‌وضعیت روشن شود و جایگاه بدوکی نسبت به سامانه‌های موجود مشخص گردد. این فصل همین پشتوانه را فراهم می‌کند.</w:t>
      </w:r>
    </w:p>
    <w:p>
      <w:pPr>
        <w:spacing w:after="200" w:before="240" w:line="360" w:lineRule="auto"/>
        <w:ind w:firstLine="0"/>
        <w:jc w:val="right"/>
        <w:bidi/>
      </w:pPr>
      <w:r>
        <w:rPr>
          <w:rFonts w:ascii="B Nazanin" w:hAnsi="B Nazanin" w:cs="B Nazanin" w:eastAsia="B Nazanin"/>
          <w:b/>
          <w:sz w:val="32"/>
          <w:bidi/>
        </w:rPr>
        <w:t>۲-۲- مفاهیم پایه</w:t>
      </w:r>
    </w:p>
    <w:p>
      <w:pPr>
        <w:spacing w:after="160" w:before="160" w:line="360" w:lineRule="auto"/>
        <w:ind w:firstLine="0"/>
        <w:jc w:val="right"/>
        <w:bidi/>
      </w:pPr>
      <w:r>
        <w:rPr>
          <w:rFonts w:ascii="B Nazanin" w:hAnsi="B Nazanin" w:cs="B Nazanin" w:eastAsia="B Nazanin"/>
          <w:b/>
          <w:sz w:val="28"/>
          <w:bidi/>
        </w:rPr>
        <w:t>۲-۲-۱- نوبت‌دهی برخط</w:t>
      </w:r>
    </w:p>
    <w:p>
      <w:pPr>
        <w:spacing w:after="160" w:before="0" w:line="360" w:lineRule="auto"/>
        <w:ind w:firstLine="567"/>
        <w:jc w:val="both"/>
        <w:bidi/>
      </w:pPr>
      <w:r>
        <w:rPr>
          <w:rFonts w:ascii="B Nazanin" w:hAnsi="B Nazanin" w:cs="B Nazanin" w:eastAsia="B Nazanin"/>
          <w:b w:val="0"/>
          <w:sz w:val="28"/>
          <w:bidi/>
        </w:rPr>
        <w:t>نوبت‌دهی برخط یعنی تخصیص یک بازه زمانی یکتا از تقویم ارائه‌دهنده خدمت به یک گیرنده، با جلوگیری از تخصیص مضاعف. در حوزه سلامت، علاوه بر یکتایی اسلات، باید روز کاری پزشک، مدت ویزیت، و قاعده «تاریخ گذشته رزرو نشود» نیز اعمال شود. وضعیت نوبت معمولاً چرخه‌ای است: درخواست، تأیید، انجام یا لغو.</w:t>
      </w:r>
    </w:p>
    <w:p>
      <w:pPr>
        <w:spacing w:after="160" w:before="160" w:line="360" w:lineRule="auto"/>
        <w:ind w:firstLine="0"/>
        <w:jc w:val="right"/>
        <w:bidi/>
      </w:pPr>
      <w:r>
        <w:rPr>
          <w:rFonts w:ascii="B Nazanin" w:hAnsi="B Nazanin" w:cs="B Nazanin" w:eastAsia="B Nazanin"/>
          <w:b/>
          <w:sz w:val="28"/>
          <w:bidi/>
        </w:rPr>
        <w:t>۲-۲-۲- معماری کلاینت–سرور و REST</w:t>
      </w:r>
    </w:p>
    <w:p>
      <w:pPr>
        <w:spacing w:after="160" w:before="0" w:line="360" w:lineRule="auto"/>
        <w:ind w:firstLine="567"/>
        <w:jc w:val="both"/>
        <w:bidi/>
      </w:pPr>
      <w:r>
        <w:rPr>
          <w:rFonts w:ascii="B Nazanin" w:hAnsi="B Nazanin" w:cs="B Nazanin" w:eastAsia="B Nazanin"/>
          <w:b w:val="0"/>
          <w:sz w:val="28"/>
          <w:bidi/>
        </w:rPr>
        <w:t>در معماری کلاینت–سرور، منطق کسب‌وکار و داده روی سرور می‌ماند و کلاینت فقط از طریق قرارداد مشخص — در اینجا REST روی HTTP — با سرور حرف می‌زند. این جداسازی امنیت (کلاینت هرگز به پایگاه وصل نمی‌شود) و امکان افزودن کلاینت دوم در آینده را می‌دهد.</w:t>
      </w:r>
    </w:p>
    <w:p>
      <w:pPr>
        <w:spacing w:after="160" w:before="160" w:line="360" w:lineRule="auto"/>
        <w:ind w:firstLine="0"/>
        <w:jc w:val="right"/>
        <w:bidi/>
      </w:pPr>
      <w:r>
        <w:rPr>
          <w:rFonts w:ascii="B Nazanin" w:hAnsi="B Nazanin" w:cs="B Nazanin" w:eastAsia="B Nazanin"/>
          <w:b/>
          <w:sz w:val="28"/>
          <w:bidi/>
        </w:rPr>
        <w:t>۲-۲-۳- احراز هویت JWT و OTP</w:t>
      </w:r>
    </w:p>
    <w:p>
      <w:pPr>
        <w:spacing w:after="160" w:before="0" w:line="360" w:lineRule="auto"/>
        <w:ind w:firstLine="567"/>
        <w:jc w:val="both"/>
        <w:bidi/>
      </w:pPr>
      <w:r>
        <w:rPr>
          <w:rFonts w:ascii="B Nazanin" w:hAnsi="B Nazanin" w:cs="B Nazanin" w:eastAsia="B Nazanin"/>
          <w:b w:val="0"/>
          <w:sz w:val="28"/>
          <w:bidi/>
        </w:rPr>
        <w:t>JSON Web Token یک روش بدون‌وضعیت است: سرور پس از ورود موفق، توکن امضاشده صادر می‌کند و کلاینت آن را در هدر Authorization می‌فرستد. کد یکبارمصرف (OTP) لایه دومی است که مالکیت ایمیل را ثابت می‌کند و برای ثبت‌نام، ورود و بازیابی رمز به کار می‌رود.</w:t>
      </w:r>
    </w:p>
    <w:p>
      <w:pPr>
        <w:spacing w:after="160" w:before="160" w:line="360" w:lineRule="auto"/>
        <w:ind w:firstLine="0"/>
        <w:jc w:val="right"/>
        <w:bidi/>
      </w:pPr>
      <w:r>
        <w:rPr>
          <w:rFonts w:ascii="B Nazanin" w:hAnsi="B Nazanin" w:cs="B Nazanin" w:eastAsia="B Nazanin"/>
          <w:b/>
          <w:sz w:val="28"/>
          <w:bidi/>
        </w:rPr>
        <w:t>۲-۲-۴- کنترل دسترسی مبتنی بر نقش (RBAC)</w:t>
      </w:r>
    </w:p>
    <w:p>
      <w:pPr>
        <w:spacing w:after="160" w:before="0" w:line="360" w:lineRule="auto"/>
        <w:ind w:firstLine="567"/>
        <w:jc w:val="both"/>
        <w:bidi/>
      </w:pPr>
      <w:r>
        <w:rPr>
          <w:rFonts w:ascii="B Nazanin" w:hAnsi="B Nazanin" w:cs="B Nazanin" w:eastAsia="B Nazanin"/>
          <w:b w:val="0"/>
          <w:sz w:val="28"/>
          <w:bidi/>
        </w:rPr>
        <w:t>در RBAC هر کاربر یک نقش دارد و هر خدمت فقط به نقش مجاز پاسخ می‌دهد. در بدوکی سه نقش PATIENT، DOCTOR و ADMIN تعریف شده و هم در Spring Security و هم در منوی اندروید اعمال می‌شود.</w:t>
      </w:r>
    </w:p>
    <w:p>
      <w:pPr>
        <w:spacing w:after="200" w:before="240" w:line="360" w:lineRule="auto"/>
        <w:ind w:firstLine="0"/>
        <w:jc w:val="right"/>
        <w:bidi/>
      </w:pPr>
      <w:r>
        <w:rPr>
          <w:rFonts w:ascii="B Nazanin" w:hAnsi="B Nazanin" w:cs="B Nazanin" w:eastAsia="B Nazanin"/>
          <w:b/>
          <w:sz w:val="32"/>
          <w:bidi/>
        </w:rPr>
        <w:t>۲-۳- فناوری‌های منتخب و دلایل انتخاب</w:t>
      </w:r>
    </w:p>
    <w:p>
      <w:pPr>
        <w:spacing w:after="160" w:before="0" w:line="360" w:lineRule="auto"/>
        <w:ind w:firstLine="567"/>
        <w:jc w:val="both"/>
        <w:bidi/>
      </w:pPr>
      <w:r>
        <w:rPr>
          <w:rFonts w:ascii="B Nazanin" w:hAnsi="B Nazanin" w:cs="B Nazanin" w:eastAsia="B Nazanin"/>
          <w:b w:val="0"/>
          <w:sz w:val="28"/>
          <w:bidi/>
        </w:rPr>
        <w:t>جاوا به‌عنوان زبان مشترک بک‌اند و اندروید انتخاب شد تا هزینه شناختی پروژه دانشجویی کاهش یابد. Spring Boot ۳٫۳ برای ساخت سریع REST، امنیت و JPA مناسب است. PostgreSQL به‌خاطر تراکنش، قید یکتایی و ماندگاری انتخاب شد؛ پروفایل H2 فقط برای اجرای سریع توسعه است. اندروید نیتیو با Java و Material 3 تجربه بومی، RTL و حالت تاریک را بهتر از وب‌ویو فراهم می‌کند. Retrofit/OkHttp قرارداد REST را شفاف می‌کند. BCrypt برای هش رمز و HMAC-JWT برای امضای توکن استاندارد صنعت‌اند. SMTP جیمیل برای ارسال OTP در محیط واقعی و حالت توسعه (چاپ کد در پاسخ API) برای آزمایش بدون ایمیل در نظر گرفته شده است.</w:t>
      </w:r>
    </w:p>
    <w:p>
      <w:pPr>
        <w:spacing w:after="200" w:before="240" w:line="360" w:lineRule="auto"/>
        <w:ind w:firstLine="0"/>
        <w:jc w:val="right"/>
        <w:bidi/>
      </w:pPr>
      <w:r>
        <w:rPr>
          <w:rFonts w:ascii="B Nazanin" w:hAnsi="B Nazanin" w:cs="B Nazanin" w:eastAsia="B Nazanin"/>
          <w:b/>
          <w:sz w:val="32"/>
          <w:bidi/>
        </w:rPr>
        <w:t>۲-۴- بررسی سامانه‌های مشابه</w:t>
      </w:r>
    </w:p>
    <w:p>
      <w:pPr>
        <w:spacing w:after="160" w:before="0" w:line="360" w:lineRule="auto"/>
        <w:ind w:firstLine="567"/>
        <w:jc w:val="both"/>
        <w:bidi/>
      </w:pPr>
      <w:r>
        <w:rPr>
          <w:rFonts w:ascii="B Nazanin" w:hAnsi="B Nazanin" w:cs="B Nazanin" w:eastAsia="B Nazanin"/>
          <w:b w:val="0"/>
          <w:sz w:val="28"/>
          <w:bidi/>
        </w:rPr>
        <w:t>در بازار ایران سامانه‌هایی مانند نوبت.آی‌آر، پذیرش۲۴ و اسنپ‌دکتر خدمات نوبت و مشاوره ارائه می‌دهند. نقاط قوت آن‌ها مقیاس، پرداخت و پوشش گسترده پزشک است. نقاط ضعف از دید این پروژه آموزشی–عملیاتی عبارت است از: وابستگی به زیرساخت اختصاصی، پیچیدگی بیش از حد برای یک مرکز کوچک، و непро بودن کد برای یادگیری معماری. بدوکی ادعای رقابت تجاری با آن‌ها ندارد؛ تمایز آن در کد باز آموزشی، سه نقش کامل در یک محصول سبک، بومی‌سازی تقویم، و شفاف بودن قواعد تجاری (قفل اسلات، انقضا، OTP) است که در فصل‌های طراحی و پیاده‌سازی قابل ردگیری‌اند.</w:t>
      </w:r>
    </w:p>
    <w:p>
      <w:pPr>
        <w:spacing w:after="200" w:before="240" w:line="360" w:lineRule="auto"/>
        <w:ind w:firstLine="0"/>
        <w:jc w:val="right"/>
        <w:bidi/>
      </w:pPr>
      <w:r>
        <w:rPr>
          <w:rFonts w:ascii="B Nazanin" w:hAnsi="B Nazanin" w:cs="B Nazanin" w:eastAsia="B Nazanin"/>
          <w:b/>
          <w:sz w:val="32"/>
          <w:bidi/>
        </w:rPr>
        <w:t>۲-۵- جمع‌بندی فصل</w:t>
      </w:r>
    </w:p>
    <w:p>
      <w:pPr>
        <w:spacing w:after="160" w:before="0" w:line="360" w:lineRule="auto"/>
        <w:ind w:firstLine="567"/>
        <w:jc w:val="both"/>
        <w:bidi/>
      </w:pPr>
      <w:r>
        <w:rPr>
          <w:rFonts w:ascii="B Nazanin" w:hAnsi="B Nazanin" w:cs="B Nazanin" w:eastAsia="B Nazanin"/>
          <w:b w:val="0"/>
          <w:sz w:val="28"/>
          <w:bidi/>
        </w:rPr>
        <w:t>مفاهیم نوبت‌دهی، REST، JWT/OTP و RBAC مرور شد و دلایل انتخاب پشته فناوری بیان گردید. با این پشتوانه، فصل سوم نیازمندی‌ها را استخراج و مدل طراحی را ترسیم می‌کند.</w:t>
      </w:r>
    </w:p>
    <w:p>
      <w:r>
        <w:br w:type="page"/>
      </w:r>
    </w:p>
    <w:p>
      <w:pPr>
        <w:spacing w:after="320" w:before="120" w:line="360" w:lineRule="auto"/>
        <w:ind w:firstLine="0"/>
        <w:jc w:val="center"/>
        <w:bidi/>
      </w:pPr>
      <w:r>
        <w:rPr>
          <w:rFonts w:ascii="B Nazanin" w:hAnsi="B Nazanin" w:cs="B Nazanin" w:eastAsia="B Nazanin"/>
          <w:b/>
          <w:sz w:val="36"/>
          <w:bidi/>
        </w:rPr>
        <w:t>فصل سوم</w:t>
      </w:r>
    </w:p>
    <w:p>
      <w:pPr>
        <w:spacing w:after="320" w:before="120" w:line="360" w:lineRule="auto"/>
        <w:ind w:firstLine="0"/>
        <w:jc w:val="center"/>
        <w:bidi/>
      </w:pPr>
      <w:r>
        <w:rPr>
          <w:rFonts w:ascii="B Nazanin" w:hAnsi="B Nazanin" w:cs="B Nazanin" w:eastAsia="B Nazanin"/>
          <w:b/>
          <w:sz w:val="36"/>
          <w:bidi/>
        </w:rPr>
        <w:t>تحلیل نیازمندی‌ها و طراحی سیستم</w:t>
      </w:r>
    </w:p>
    <w:p>
      <w:pPr>
        <w:spacing w:after="200" w:before="240" w:line="360" w:lineRule="auto"/>
        <w:ind w:firstLine="0"/>
        <w:jc w:val="right"/>
        <w:bidi/>
      </w:pPr>
      <w:r>
        <w:rPr>
          <w:rFonts w:ascii="B Nazanin" w:hAnsi="B Nazanin" w:cs="B Nazanin" w:eastAsia="B Nazanin"/>
          <w:b/>
          <w:sz w:val="32"/>
          <w:bidi/>
        </w:rPr>
        <w:t>۳-۱- مقدمه</w:t>
      </w:r>
    </w:p>
    <w:p>
      <w:pPr>
        <w:spacing w:after="160" w:before="0" w:line="360" w:lineRule="auto"/>
        <w:ind w:firstLine="567"/>
        <w:jc w:val="both"/>
        <w:bidi/>
      </w:pPr>
      <w:r>
        <w:rPr>
          <w:rFonts w:ascii="B Nazanin" w:hAnsi="B Nazanin" w:cs="B Nazanin" w:eastAsia="B Nazanin"/>
          <w:b w:val="0"/>
          <w:sz w:val="28"/>
          <w:bidi/>
        </w:rPr>
        <w:t>طراحی پیش از کد، از دوباره‌کاری و ناسازگاری نقش‌ها جلوگیری می‌کند. در این فصل نیازمندی‌های وظیفه‌ای و غیروظیفه‌ای بر اساس سه نقش استخراج می‌شود، مدل UML و نمودار ER ارائه می‌گردد و تدابیر معماری و امنیتی جمع‌بندی می‌شود.</w:t>
      </w:r>
    </w:p>
    <w:p>
      <w:pPr>
        <w:spacing w:after="200" w:before="240" w:line="360" w:lineRule="auto"/>
        <w:ind w:firstLine="0"/>
        <w:jc w:val="right"/>
        <w:bidi/>
      </w:pPr>
      <w:r>
        <w:rPr>
          <w:rFonts w:ascii="B Nazanin" w:hAnsi="B Nazanin" w:cs="B Nazanin" w:eastAsia="B Nazanin"/>
          <w:b/>
          <w:sz w:val="32"/>
          <w:bidi/>
        </w:rPr>
        <w:t>۳-۲- نیازمندی‌های وظیفه‌ای و قواعد تجاری</w:t>
      </w:r>
    </w:p>
    <w:p>
      <w:pPr>
        <w:spacing w:after="160" w:before="160" w:line="360" w:lineRule="auto"/>
        <w:ind w:firstLine="0"/>
        <w:jc w:val="right"/>
        <w:bidi/>
      </w:pPr>
      <w:r>
        <w:rPr>
          <w:rFonts w:ascii="B Nazanin" w:hAnsi="B Nazanin" w:cs="B Nazanin" w:eastAsia="B Nazanin"/>
          <w:b/>
          <w:sz w:val="28"/>
          <w:bidi/>
        </w:rPr>
        <w:t>۳-۲-۱- نیازمندی‌های مشترک</w:t>
      </w:r>
    </w:p>
    <w:p>
      <w:pPr>
        <w:spacing w:after="80" w:before="0" w:line="360" w:lineRule="auto"/>
        <w:ind w:firstLine="0" w:left="397"/>
        <w:jc w:val="both"/>
        <w:bidi/>
      </w:pPr>
      <w:r>
        <w:rPr>
          <w:rFonts w:ascii="B Nazanin" w:hAnsi="B Nazanin" w:cs="B Nazanin" w:eastAsia="B Nazanin"/>
          <w:b w:val="0"/>
          <w:sz w:val="28"/>
          <w:bidi/>
        </w:rPr>
        <w:t>•  ثبت‌نام دومرحله‌ای با کد ۶ رقمی ایمیل؛ حساب فقط پس از تأیید ساخته می‌شود.</w:t>
      </w:r>
    </w:p>
    <w:p>
      <w:pPr>
        <w:spacing w:after="80" w:before="0" w:line="360" w:lineRule="auto"/>
        <w:ind w:firstLine="0" w:left="397"/>
        <w:jc w:val="both"/>
        <w:bidi/>
      </w:pPr>
      <w:r>
        <w:rPr>
          <w:rFonts w:ascii="B Nazanin" w:hAnsi="B Nazanin" w:cs="B Nazanin" w:eastAsia="B Nazanin"/>
          <w:b w:val="0"/>
          <w:sz w:val="28"/>
          <w:bidi/>
        </w:rPr>
        <w:t>•  ورود دومرحله‌ای: بررسی رمز و سپس OTP؛ صدور JWT پس از تأیید کد.</w:t>
      </w:r>
    </w:p>
    <w:p>
      <w:pPr>
        <w:spacing w:after="80" w:before="0" w:line="360" w:lineRule="auto"/>
        <w:ind w:firstLine="0" w:left="397"/>
        <w:jc w:val="both"/>
        <w:bidi/>
      </w:pPr>
      <w:r>
        <w:rPr>
          <w:rFonts w:ascii="B Nazanin" w:hAnsi="B Nazanin" w:cs="B Nazanin" w:eastAsia="B Nazanin"/>
          <w:b w:val="0"/>
          <w:sz w:val="28"/>
          <w:bidi/>
        </w:rPr>
        <w:t>•  فراموشی رمز: ارسال کد و بازنشانی رمز پس از تأیید.</w:t>
      </w:r>
    </w:p>
    <w:p>
      <w:pPr>
        <w:spacing w:after="80" w:before="0" w:line="360" w:lineRule="auto"/>
        <w:ind w:firstLine="0" w:left="397"/>
        <w:jc w:val="both"/>
        <w:bidi/>
      </w:pPr>
      <w:r>
        <w:rPr>
          <w:rFonts w:ascii="B Nazanin" w:hAnsi="B Nazanin" w:cs="B Nazanin" w:eastAsia="B Nazanin"/>
          <w:b w:val="0"/>
          <w:sz w:val="28"/>
          <w:bidi/>
        </w:rPr>
        <w:t>•  ویرایش نام و شماره تماس.</w:t>
      </w:r>
    </w:p>
    <w:p>
      <w:pPr>
        <w:spacing w:after="80" w:before="0" w:line="360" w:lineRule="auto"/>
        <w:ind w:firstLine="0" w:left="397"/>
        <w:jc w:val="both"/>
        <w:bidi/>
      </w:pPr>
      <w:r>
        <w:rPr>
          <w:rFonts w:ascii="B Nazanin" w:hAnsi="B Nazanin" w:cs="B Nazanin" w:eastAsia="B Nazanin"/>
          <w:b w:val="0"/>
          <w:sz w:val="28"/>
          <w:bidi/>
        </w:rPr>
        <w:t>•  مرکز اطلاع‌رسانی با نشانگر تعداد ناخوانده.</w:t>
      </w:r>
    </w:p>
    <w:p>
      <w:pPr>
        <w:spacing w:after="80" w:before="0" w:line="360" w:lineRule="auto"/>
        <w:ind w:firstLine="0" w:left="397"/>
        <w:jc w:val="both"/>
        <w:bidi/>
      </w:pPr>
      <w:r>
        <w:rPr>
          <w:rFonts w:ascii="B Nazanin" w:hAnsi="B Nazanin" w:cs="B Nazanin" w:eastAsia="B Nazanin"/>
          <w:b w:val="0"/>
          <w:sz w:val="28"/>
          <w:bidi/>
        </w:rPr>
        <w:t>•  بخش آموزش شامل راهنمای نقش‌ها، سوالات متداول و نکات امنیتی.</w:t>
      </w:r>
    </w:p>
    <w:p>
      <w:pPr>
        <w:spacing w:after="160" w:before="160" w:line="360" w:lineRule="auto"/>
        <w:ind w:firstLine="0"/>
        <w:jc w:val="right"/>
        <w:bidi/>
      </w:pPr>
      <w:r>
        <w:rPr>
          <w:rFonts w:ascii="B Nazanin" w:hAnsi="B Nazanin" w:cs="B Nazanin" w:eastAsia="B Nazanin"/>
          <w:b/>
          <w:sz w:val="28"/>
          <w:bidi/>
        </w:rPr>
        <w:t>۳-۲-۲- بیمار</w:t>
      </w:r>
    </w:p>
    <w:p>
      <w:pPr>
        <w:spacing w:after="80" w:before="0" w:line="360" w:lineRule="auto"/>
        <w:ind w:firstLine="0" w:left="397"/>
        <w:jc w:val="both"/>
        <w:bidi/>
      </w:pPr>
      <w:r>
        <w:rPr>
          <w:rFonts w:ascii="B Nazanin" w:hAnsi="B Nazanin" w:cs="B Nazanin" w:eastAsia="B Nazanin"/>
          <w:b w:val="0"/>
          <w:sz w:val="28"/>
          <w:bidi/>
        </w:rPr>
        <w:t>•  جستجوی پزشک با متن (نام، تخصص، شهر، بیمارستان) و فیلترهای جداگانه شهر، تخصص و بیمارستان که با منطق AND ترکیب می‌شوند.</w:t>
      </w:r>
    </w:p>
    <w:p>
      <w:pPr>
        <w:spacing w:after="80" w:before="0" w:line="360" w:lineRule="auto"/>
        <w:ind w:firstLine="0" w:left="397"/>
        <w:jc w:val="both"/>
        <w:bidi/>
      </w:pPr>
      <w:r>
        <w:rPr>
          <w:rFonts w:ascii="B Nazanin" w:hAnsi="B Nazanin" w:cs="B Nazanin" w:eastAsia="B Nazanin"/>
          <w:b w:val="0"/>
          <w:sz w:val="28"/>
          <w:bidi/>
        </w:rPr>
        <w:t>•  مشاهده جزئیات، هزینه، ساعات و اسلات ۳۰ روز آینده.</w:t>
      </w:r>
    </w:p>
    <w:p>
      <w:pPr>
        <w:spacing w:after="80" w:before="0" w:line="360" w:lineRule="auto"/>
        <w:ind w:firstLine="0" w:left="397"/>
        <w:jc w:val="both"/>
        <w:bidi/>
      </w:pPr>
      <w:r>
        <w:rPr>
          <w:rFonts w:ascii="B Nazanin" w:hAnsi="B Nazanin" w:cs="B Nazanin" w:eastAsia="B Nazanin"/>
          <w:b w:val="0"/>
          <w:sz w:val="28"/>
          <w:bidi/>
        </w:rPr>
        <w:t>•  رزرو با وضعیت اولیه «در انتظار تأیید».</w:t>
      </w:r>
    </w:p>
    <w:p>
      <w:pPr>
        <w:spacing w:after="80" w:before="0" w:line="360" w:lineRule="auto"/>
        <w:ind w:firstLine="0" w:left="397"/>
        <w:jc w:val="both"/>
        <w:bidi/>
      </w:pPr>
      <w:r>
        <w:rPr>
          <w:rFonts w:ascii="B Nazanin" w:hAnsi="B Nazanin" w:cs="B Nazanin" w:eastAsia="B Nazanin"/>
          <w:b w:val="0"/>
          <w:sz w:val="28"/>
          <w:bidi/>
        </w:rPr>
        <w:t>•  تغییر زمان یا لغو (نوبت انجام‌شده و گذشته قابل لغو نیستند).</w:t>
      </w:r>
    </w:p>
    <w:p>
      <w:pPr>
        <w:spacing w:after="80" w:before="0" w:line="360" w:lineRule="auto"/>
        <w:ind w:firstLine="0" w:left="397"/>
        <w:jc w:val="both"/>
        <w:bidi/>
      </w:pPr>
      <w:r>
        <w:rPr>
          <w:rFonts w:ascii="B Nazanin" w:hAnsi="B Nazanin" w:cs="B Nazanin" w:eastAsia="B Nazanin"/>
          <w:b w:val="0"/>
          <w:sz w:val="28"/>
          <w:bidi/>
        </w:rPr>
        <w:t>•  تاریخچه نوبت با فیلتر همه / پیش‌رو / گذشته / لغوشده.</w:t>
      </w:r>
    </w:p>
    <w:p>
      <w:pPr>
        <w:spacing w:after="80" w:before="0" w:line="360" w:lineRule="auto"/>
        <w:ind w:firstLine="0" w:left="397"/>
        <w:jc w:val="both"/>
        <w:bidi/>
      </w:pPr>
      <w:r>
        <w:rPr>
          <w:rFonts w:ascii="B Nazanin" w:hAnsi="B Nazanin" w:cs="B Nazanin" w:eastAsia="B Nazanin"/>
          <w:b w:val="0"/>
          <w:sz w:val="28"/>
          <w:bidi/>
        </w:rPr>
        <w:t>•  ثبت یک نظر و امتیاز ۱ تا ۵ پس از نوبت انجام‌شده؛ امکان حذف نظر خود.</w:t>
      </w:r>
    </w:p>
    <w:p>
      <w:pPr>
        <w:spacing w:after="160" w:before="160" w:line="360" w:lineRule="auto"/>
        <w:ind w:firstLine="0"/>
        <w:jc w:val="right"/>
        <w:bidi/>
      </w:pPr>
      <w:r>
        <w:rPr>
          <w:rFonts w:ascii="B Nazanin" w:hAnsi="B Nazanin" w:cs="B Nazanin" w:eastAsia="B Nazanin"/>
          <w:b/>
          <w:sz w:val="28"/>
          <w:bidi/>
        </w:rPr>
        <w:t>۳-۲-۳- پزشک</w:t>
      </w:r>
    </w:p>
    <w:p>
      <w:pPr>
        <w:spacing w:after="80" w:before="0" w:line="360" w:lineRule="auto"/>
        <w:ind w:firstLine="0" w:left="397"/>
        <w:jc w:val="both"/>
        <w:bidi/>
      </w:pPr>
      <w:r>
        <w:rPr>
          <w:rFonts w:ascii="B Nazanin" w:hAnsi="B Nazanin" w:cs="B Nazanin" w:eastAsia="B Nazanin"/>
          <w:b w:val="0"/>
          <w:sz w:val="28"/>
          <w:bidi/>
        </w:rPr>
        <w:t>•  فهرست نوبت بیماران با نام و موبایل.</w:t>
      </w:r>
    </w:p>
    <w:p>
      <w:pPr>
        <w:spacing w:after="80" w:before="0" w:line="360" w:lineRule="auto"/>
        <w:ind w:firstLine="0" w:left="397"/>
        <w:jc w:val="both"/>
        <w:bidi/>
      </w:pPr>
      <w:r>
        <w:rPr>
          <w:rFonts w:ascii="B Nazanin" w:hAnsi="B Nazanin" w:cs="B Nazanin" w:eastAsia="B Nazanin"/>
          <w:b w:val="0"/>
          <w:sz w:val="28"/>
          <w:bidi/>
        </w:rPr>
        <w:t>•  تأیید، لغو، یا ثبت انجام‌شده — هر کدام اعلان برای بیمار می‌سازد.</w:t>
      </w:r>
    </w:p>
    <w:p>
      <w:pPr>
        <w:spacing w:after="80" w:before="0" w:line="360" w:lineRule="auto"/>
        <w:ind w:firstLine="0" w:left="397"/>
        <w:jc w:val="both"/>
        <w:bidi/>
      </w:pPr>
      <w:r>
        <w:rPr>
          <w:rFonts w:ascii="B Nazanin" w:hAnsi="B Nazanin" w:cs="B Nazanin" w:eastAsia="B Nazanin"/>
          <w:b w:val="0"/>
          <w:sz w:val="28"/>
          <w:bidi/>
        </w:rPr>
        <w:t>•  ویرایش پروفایل حرفه‌ای (هزینه، ساعات، روزها، بیمارستان، آدرس، بیو).</w:t>
      </w:r>
    </w:p>
    <w:p>
      <w:pPr>
        <w:spacing w:after="80" w:before="0" w:line="360" w:lineRule="auto"/>
        <w:ind w:firstLine="0" w:left="397"/>
        <w:jc w:val="both"/>
        <w:bidi/>
      </w:pPr>
      <w:r>
        <w:rPr>
          <w:rFonts w:ascii="B Nazanin" w:hAnsi="B Nazanin" w:cs="B Nazanin" w:eastAsia="B Nazanin"/>
          <w:b w:val="0"/>
          <w:sz w:val="28"/>
          <w:bidi/>
        </w:rPr>
        <w:t>•  داشبورد آمار امروز، پیش‌رو، انجام‌شده و لغو.</w:t>
      </w:r>
    </w:p>
    <w:p>
      <w:pPr>
        <w:spacing w:after="160" w:before="160" w:line="360" w:lineRule="auto"/>
        <w:ind w:firstLine="0"/>
        <w:jc w:val="right"/>
        <w:bidi/>
      </w:pPr>
      <w:r>
        <w:rPr>
          <w:rFonts w:ascii="B Nazanin" w:hAnsi="B Nazanin" w:cs="B Nazanin" w:eastAsia="B Nazanin"/>
          <w:b/>
          <w:sz w:val="28"/>
          <w:bidi/>
        </w:rPr>
        <w:t>۳-۲-۴- مدیر سیستم</w:t>
      </w:r>
    </w:p>
    <w:p>
      <w:pPr>
        <w:spacing w:after="80" w:before="0" w:line="360" w:lineRule="auto"/>
        <w:ind w:firstLine="0" w:left="397"/>
        <w:jc w:val="both"/>
        <w:bidi/>
      </w:pPr>
      <w:r>
        <w:rPr>
          <w:rFonts w:ascii="B Nazanin" w:hAnsi="B Nazanin" w:cs="B Nazanin" w:eastAsia="B Nazanin"/>
          <w:b w:val="0"/>
          <w:sz w:val="28"/>
          <w:bidi/>
        </w:rPr>
        <w:t>•  CRUD پزشکان؛ امکان ساخت همزمان حساب با نقش پزشک.</w:t>
      </w:r>
    </w:p>
    <w:p>
      <w:pPr>
        <w:spacing w:after="80" w:before="0" w:line="360" w:lineRule="auto"/>
        <w:ind w:firstLine="0" w:left="397"/>
        <w:jc w:val="both"/>
        <w:bidi/>
      </w:pPr>
      <w:r>
        <w:rPr>
          <w:rFonts w:ascii="B Nazanin" w:hAnsi="B Nazanin" w:cs="B Nazanin" w:eastAsia="B Nazanin"/>
          <w:b w:val="0"/>
          <w:sz w:val="28"/>
          <w:bidi/>
        </w:rPr>
        <w:t>•  فهرست کاربران با نقش.</w:t>
      </w:r>
    </w:p>
    <w:p>
      <w:pPr>
        <w:spacing w:after="80" w:before="0" w:line="360" w:lineRule="auto"/>
        <w:ind w:firstLine="0" w:left="397"/>
        <w:jc w:val="both"/>
        <w:bidi/>
      </w:pPr>
      <w:r>
        <w:rPr>
          <w:rFonts w:ascii="B Nazanin" w:hAnsi="B Nazanin" w:cs="B Nazanin" w:eastAsia="B Nazanin"/>
          <w:b w:val="0"/>
          <w:sz w:val="28"/>
          <w:bidi/>
        </w:rPr>
        <w:t>•  آمار کل: تعداد پزشک، بیمار، نوبت و نوبت در انتظار.</w:t>
      </w:r>
    </w:p>
    <w:p>
      <w:pPr>
        <w:spacing w:after="160" w:before="160" w:line="360" w:lineRule="auto"/>
        <w:ind w:firstLine="0"/>
        <w:jc w:val="right"/>
        <w:bidi/>
      </w:pPr>
      <w:r>
        <w:rPr>
          <w:rFonts w:ascii="B Nazanin" w:hAnsi="B Nazanin" w:cs="B Nazanin" w:eastAsia="B Nazanin"/>
          <w:b/>
          <w:sz w:val="28"/>
          <w:bidi/>
        </w:rPr>
        <w:t>۳-۲-۵- قواعد تجاری</w:t>
      </w:r>
    </w:p>
    <w:p>
      <w:pPr>
        <w:spacing w:after="80" w:before="0" w:line="360" w:lineRule="auto"/>
        <w:ind w:firstLine="0" w:left="397"/>
        <w:jc w:val="both"/>
        <w:bidi/>
      </w:pPr>
      <w:r>
        <w:rPr>
          <w:rFonts w:ascii="B Nazanin" w:hAnsi="B Nazanin" w:cs="B Nazanin" w:eastAsia="B Nazanin"/>
          <w:b w:val="0"/>
          <w:sz w:val="28"/>
          <w:bidi/>
        </w:rPr>
        <w:t>•  رزرو فقط از امروز تا ۳۰ روز آینده.</w:t>
      </w:r>
    </w:p>
    <w:p>
      <w:pPr>
        <w:spacing w:after="80" w:before="0" w:line="360" w:lineRule="auto"/>
        <w:ind w:firstLine="0" w:left="397"/>
        <w:jc w:val="both"/>
        <w:bidi/>
      </w:pPr>
      <w:r>
        <w:rPr>
          <w:rFonts w:ascii="B Nazanin" w:hAnsi="B Nazanin" w:cs="B Nazanin" w:eastAsia="B Nazanin"/>
          <w:b w:val="0"/>
          <w:sz w:val="28"/>
          <w:bidi/>
        </w:rPr>
        <w:t>•  رزرو فقط در روز کاری و بازه ساعت کاری با گام دقیقه‌ای پزشک.</w:t>
      </w:r>
    </w:p>
    <w:p>
      <w:pPr>
        <w:spacing w:after="80" w:before="0" w:line="360" w:lineRule="auto"/>
        <w:ind w:firstLine="0" w:left="397"/>
        <w:jc w:val="both"/>
        <w:bidi/>
      </w:pPr>
      <w:r>
        <w:rPr>
          <w:rFonts w:ascii="B Nazanin" w:hAnsi="B Nazanin" w:cs="B Nazanin" w:eastAsia="B Nazanin"/>
          <w:b w:val="0"/>
          <w:sz w:val="28"/>
          <w:bidi/>
        </w:rPr>
        <w:t>•  یکتایی (doctor_id, date, time) در پایگاه و اعتبارسنجی در سرویس.</w:t>
      </w:r>
    </w:p>
    <w:p>
      <w:pPr>
        <w:spacing w:after="80" w:before="0" w:line="360" w:lineRule="auto"/>
        <w:ind w:firstLine="0" w:left="397"/>
        <w:jc w:val="both"/>
        <w:bidi/>
      </w:pPr>
      <w:r>
        <w:rPr>
          <w:rFonts w:ascii="B Nazanin" w:hAnsi="B Nazanin" w:cs="B Nazanin" w:eastAsia="B Nazanin"/>
          <w:b w:val="0"/>
          <w:sz w:val="28"/>
          <w:bidi/>
        </w:rPr>
        <w:t>•  نوبت PENDING گذشته به‌صورت خودکار لغو (منقضی) و نوبت CONFIRMED گذشته انجام‌شده می‌شود.</w:t>
      </w:r>
    </w:p>
    <w:p>
      <w:pPr>
        <w:spacing w:after="80" w:before="0" w:line="360" w:lineRule="auto"/>
        <w:ind w:firstLine="0" w:left="397"/>
        <w:jc w:val="both"/>
        <w:bidi/>
      </w:pPr>
      <w:r>
        <w:rPr>
          <w:rFonts w:ascii="B Nazanin" w:hAnsi="B Nazanin" w:cs="B Nazanin" w:eastAsia="B Nazanin"/>
          <w:b w:val="0"/>
          <w:sz w:val="28"/>
          <w:bidi/>
        </w:rPr>
        <w:t>•  هر بیمار حداکثر یک نظر برای هر پزشک؛ شرط داشتن نوبت انجام‌شده.</w:t>
      </w:r>
    </w:p>
    <w:p>
      <w:pPr>
        <w:spacing w:after="80" w:before="0" w:line="360" w:lineRule="auto"/>
        <w:ind w:firstLine="0" w:left="397"/>
        <w:jc w:val="both"/>
        <w:bidi/>
      </w:pPr>
      <w:r>
        <w:rPr>
          <w:rFonts w:ascii="B Nazanin" w:hAnsi="B Nazanin" w:cs="B Nazanin" w:eastAsia="B Nazanin"/>
          <w:b w:val="0"/>
          <w:sz w:val="28"/>
          <w:bidi/>
        </w:rPr>
        <w:t>•  دسترسی هر API فقط با نقش مجاز.</w:t>
      </w:r>
    </w:p>
    <w:p>
      <w:pPr>
        <w:spacing w:after="200" w:before="240" w:line="360" w:lineRule="auto"/>
        <w:ind w:firstLine="0"/>
        <w:jc w:val="right"/>
        <w:bidi/>
      </w:pPr>
      <w:r>
        <w:rPr>
          <w:rFonts w:ascii="B Nazanin" w:hAnsi="B Nazanin" w:cs="B Nazanin" w:eastAsia="B Nazanin"/>
          <w:b/>
          <w:sz w:val="32"/>
          <w:bidi/>
        </w:rPr>
        <w:t>۳-۳- نیازمندی‌های غیروظیفه‌ای</w:t>
      </w:r>
    </w:p>
    <w:p>
      <w:pPr>
        <w:spacing w:after="80" w:before="0" w:line="360" w:lineRule="auto"/>
        <w:ind w:firstLine="0" w:left="397"/>
        <w:jc w:val="both"/>
        <w:bidi/>
      </w:pPr>
      <w:r>
        <w:rPr>
          <w:rFonts w:ascii="B Nazanin" w:hAnsi="B Nazanin" w:cs="B Nazanin" w:eastAsia="B Nazanin"/>
          <w:b w:val="0"/>
          <w:sz w:val="28"/>
          <w:bidi/>
        </w:rPr>
        <w:t>•  امنیت: BCrypt، JWT با اعتبار ۷ روز، OTP پنج‌دقیقه‌ای، سقف ۵ تلاش، فاصله ۶۰ ثانیه بین ارسال‌ها، RBAC، اعتبارسنجی ورودی.</w:t>
      </w:r>
    </w:p>
    <w:p>
      <w:pPr>
        <w:spacing w:after="80" w:before="0" w:line="360" w:lineRule="auto"/>
        <w:ind w:firstLine="0" w:left="397"/>
        <w:jc w:val="both"/>
        <w:bidi/>
      </w:pPr>
      <w:r>
        <w:rPr>
          <w:rFonts w:ascii="B Nazanin" w:hAnsi="B Nazanin" w:cs="B Nazanin" w:eastAsia="B Nazanin"/>
          <w:b w:val="0"/>
          <w:sz w:val="28"/>
          <w:bidi/>
        </w:rPr>
        <w:t>•  قابلیت اطمینان: ماندگاری PostgreSQL؛ جلوگیری از رزرو دوبل در درخواست همزمان.</w:t>
      </w:r>
    </w:p>
    <w:p>
      <w:pPr>
        <w:spacing w:after="80" w:before="0" w:line="360" w:lineRule="auto"/>
        <w:ind w:firstLine="0" w:left="397"/>
        <w:jc w:val="both"/>
        <w:bidi/>
      </w:pPr>
      <w:r>
        <w:rPr>
          <w:rFonts w:ascii="B Nazanin" w:hAnsi="B Nazanin" w:cs="B Nazanin" w:eastAsia="B Nazanin"/>
          <w:b w:val="0"/>
          <w:sz w:val="28"/>
          <w:bidi/>
        </w:rPr>
        <w:t>•  کارایی: پاسخ خدمات اصلی در حد چند صد میلی‌ثانیه در شرایط عادی.</w:t>
      </w:r>
    </w:p>
    <w:p>
      <w:pPr>
        <w:spacing w:after="80" w:before="0" w:line="360" w:lineRule="auto"/>
        <w:ind w:firstLine="0" w:left="397"/>
        <w:jc w:val="both"/>
        <w:bidi/>
      </w:pPr>
      <w:r>
        <w:rPr>
          <w:rFonts w:ascii="B Nazanin" w:hAnsi="B Nazanin" w:cs="B Nazanin" w:eastAsia="B Nazanin"/>
          <w:b w:val="0"/>
          <w:sz w:val="28"/>
          <w:bidi/>
        </w:rPr>
        <w:t>•  قابلیت استفاده: فارسی، RTL، تقویم و ارقام شمسی، حالت تاریک، حالت خالی/بارگذاری/خطا.</w:t>
      </w:r>
    </w:p>
    <w:p>
      <w:pPr>
        <w:spacing w:after="80" w:before="0" w:line="360" w:lineRule="auto"/>
        <w:ind w:firstLine="0" w:left="397"/>
        <w:jc w:val="both"/>
        <w:bidi/>
      </w:pPr>
      <w:r>
        <w:rPr>
          <w:rFonts w:ascii="B Nazanin" w:hAnsi="B Nazanin" w:cs="B Nazanin" w:eastAsia="B Nazanin"/>
          <w:b w:val="0"/>
          <w:sz w:val="28"/>
          <w:bidi/>
        </w:rPr>
        <w:t>•  نگهداری: معماری لایه‌ای کنترلر–سرویس–مخزن.</w:t>
      </w:r>
    </w:p>
    <w:p>
      <w:pPr>
        <w:spacing w:after="80" w:before="0" w:line="360" w:lineRule="auto"/>
        <w:ind w:firstLine="0" w:left="397"/>
        <w:jc w:val="both"/>
        <w:bidi/>
      </w:pPr>
      <w:r>
        <w:rPr>
          <w:rFonts w:ascii="B Nazanin" w:hAnsi="B Nazanin" w:cs="B Nazanin" w:eastAsia="B Nazanin"/>
          <w:b w:val="0"/>
          <w:sz w:val="28"/>
          <w:bidi/>
        </w:rPr>
        <w:t>•  سازگاری: اندروید ۸ به بالا؛ مستندات Swagger.</w:t>
      </w:r>
    </w:p>
    <w:p>
      <w:pPr>
        <w:spacing w:after="200" w:before="240" w:line="360" w:lineRule="auto"/>
        <w:ind w:firstLine="0"/>
        <w:jc w:val="right"/>
        <w:bidi/>
      </w:pPr>
      <w:r>
        <w:rPr>
          <w:rFonts w:ascii="B Nazanin" w:hAnsi="B Nazanin" w:cs="B Nazanin" w:eastAsia="B Nazanin"/>
          <w:b/>
          <w:sz w:val="32"/>
          <w:bidi/>
        </w:rPr>
        <w:t>۳-۴- مدل‌سازی UML</w:t>
      </w:r>
    </w:p>
    <w:p>
      <w:pPr>
        <w:spacing w:after="160" w:before="160" w:line="360" w:lineRule="auto"/>
        <w:ind w:firstLine="0"/>
        <w:jc w:val="right"/>
        <w:bidi/>
      </w:pPr>
      <w:r>
        <w:rPr>
          <w:rFonts w:ascii="B Nazanin" w:hAnsi="B Nazanin" w:cs="B Nazanin" w:eastAsia="B Nazanin"/>
          <w:b/>
          <w:sz w:val="28"/>
          <w:bidi/>
        </w:rPr>
        <w:t>۳-۴-۱- نمودار موارد کاربرد</w:t>
      </w:r>
    </w:p>
    <w:p>
      <w:pPr>
        <w:spacing w:after="160" w:before="0" w:line="360" w:lineRule="auto"/>
        <w:ind w:firstLine="567"/>
        <w:jc w:val="both"/>
        <w:bidi/>
      </w:pPr>
      <w:r>
        <w:rPr>
          <w:rFonts w:ascii="B Nazanin" w:hAnsi="B Nazanin" w:cs="B Nazanin" w:eastAsia="B Nazanin"/>
          <w:b w:val="0"/>
          <w:sz w:val="28"/>
          <w:bidi/>
        </w:rPr>
        <w:t>بازیگران اصلی بیمار، پزشک و مدیر سیستم‌اند. بیمار جستجو، رزرو، لغو، نظر و اطلاع‌رسانی را آغاز می‌کند؛ پزشک نوبت‌ها را مدیریت و پروفایل را ویرایش می‌کند؛ مدیر بر پزشکان، کاربران و آمار نظارت دارد. شکل ۳-۱ این موارد را نشان می‌دهد.</w:t>
      </w:r>
    </w:p>
    <w:p>
      <w:pPr>
        <w:spacing w:before="200" w:after="40"/>
        <w:jc w:val="center"/>
        <w:bidi/>
      </w:pPr>
      <w:r>
        <w:drawing>
          <wp:inline xmlns:a="http://schemas.openxmlformats.org/drawingml/2006/main" xmlns:pic="http://schemas.openxmlformats.org/drawingml/2006/picture">
            <wp:extent cx="5760000" cy="3732038"/>
            <wp:docPr id="1" name="Picture 1"/>
            <wp:cNvGraphicFramePr>
              <a:graphicFrameLocks noChangeAspect="1"/>
            </wp:cNvGraphicFramePr>
            <a:graphic>
              <a:graphicData uri="http://schemas.openxmlformats.org/drawingml/2006/picture">
                <pic:pic>
                  <pic:nvPicPr>
                    <pic:cNvPr id="0" name="usecase.png"/>
                    <pic:cNvPicPr/>
                  </pic:nvPicPr>
                  <pic:blipFill>
                    <a:blip r:embed="rId9"/>
                    <a:stretch>
                      <a:fillRect/>
                    </a:stretch>
                  </pic:blipFill>
                  <pic:spPr>
                    <a:xfrm>
                      <a:off x="0" y="0"/>
                      <a:ext cx="5760000" cy="3732038"/>
                    </a:xfrm>
                    <a:prstGeom prst="rect"/>
                  </pic:spPr>
                </pic:pic>
              </a:graphicData>
            </a:graphic>
          </wp:inline>
        </w:drawing>
      </w:r>
    </w:p>
    <w:p>
      <w:pPr>
        <w:spacing w:after="200" w:before="80" w:line="360" w:lineRule="auto"/>
        <w:ind w:firstLine="0"/>
        <w:jc w:val="center"/>
        <w:bidi/>
      </w:pPr>
      <w:r>
        <w:rPr>
          <w:rFonts w:ascii="B Nazanin" w:hAnsi="B Nazanin" w:cs="B Nazanin" w:eastAsia="B Nazanin"/>
          <w:b/>
          <w:sz w:val="22"/>
          <w:bidi/>
        </w:rPr>
        <w:t>شکل ۳-۱: نمودار موارد کاربرد سامانه بدوکی</w:t>
      </w:r>
    </w:p>
    <w:p>
      <w:pPr>
        <w:spacing w:after="160" w:before="0" w:line="360" w:lineRule="auto"/>
        <w:ind w:firstLine="567"/>
        <w:jc w:val="both"/>
        <w:bidi/>
      </w:pPr>
      <w:r>
        <w:rPr>
          <w:rFonts w:ascii="B Nazanin" w:hAnsi="B Nazanin" w:cs="B Nazanin" w:eastAsia="B Nazanin"/>
          <w:b w:val="0"/>
          <w:sz w:val="28"/>
          <w:bidi/>
        </w:rPr>
        <w:t>جزئیات مورد کاربرد «رزرو نوبت» در جدول ۳-۱ آمده است.</w:t>
      </w:r>
    </w:p>
    <w:p>
      <w:pPr>
        <w:spacing w:after="200" w:before="80" w:line="360" w:lineRule="auto"/>
        <w:ind w:firstLine="0"/>
        <w:jc w:val="center"/>
        <w:bidi/>
      </w:pPr>
      <w:r>
        <w:rPr>
          <w:rFonts w:ascii="B Nazanin" w:hAnsi="B Nazanin" w:cs="B Nazanin" w:eastAsia="B Nazanin"/>
          <w:b/>
          <w:sz w:val="22"/>
          <w:bidi/>
        </w:rPr>
        <w:t>جدول ۳-۱: شرح سناریوی مورد کاربرد «رزرو نوبت»</w:t>
      </w:r>
    </w:p>
    <w:tbl>
      <w:tblPr>
        <w:tblStyle w:val="TableGrid"/>
        <w:tblW w:type="auto" w:w="0"/>
        <w:jc w:val="center"/>
        <w:tblLook w:firstColumn="1" w:firstRow="1" w:lastColumn="0" w:lastRow="0" w:noHBand="0" w:noVBand="1" w:val="04A0"/>
      </w:tblPr>
      <w:tblGrid>
        <w:gridCol w:w="4394"/>
        <w:gridCol w:w="4394"/>
      </w:tblGrid>
      <w:tr>
        <w:tc>
          <w:tcPr>
            <w:tcW w:type="dxa" w:w="1984"/>
            <w:shd w:val="clear" w:fill="D9F1ED"/>
          </w:tcPr>
          <w:p>
            <w:pPr>
              <w:jc w:val="center"/>
              <w:bidi/>
            </w:pPr>
            <w:r/>
            <w:r>
              <w:rPr>
                <w:rFonts w:ascii="B Nazanin" w:hAnsi="B Nazanin" w:cs="B Nazanin" w:eastAsia="B Nazanin"/>
                <w:b/>
                <w:sz w:val="22"/>
                <w:bidi/>
              </w:rPr>
              <w:t>بخش</w:t>
            </w:r>
          </w:p>
        </w:tc>
        <w:tc>
          <w:tcPr>
            <w:tcW w:type="dxa" w:w="6803"/>
            <w:shd w:val="clear" w:fill="D9F1ED"/>
          </w:tcPr>
          <w:p>
            <w:pPr>
              <w:jc w:val="center"/>
              <w:bidi/>
            </w:pPr>
            <w:r/>
            <w:r>
              <w:rPr>
                <w:rFonts w:ascii="B Nazanin" w:hAnsi="B Nazanin" w:cs="B Nazanin" w:eastAsia="B Nazanin"/>
                <w:b/>
                <w:sz w:val="22"/>
                <w:bidi/>
              </w:rPr>
              <w:t>شرح</w:t>
            </w:r>
          </w:p>
        </w:tc>
      </w:tr>
      <w:tr>
        <w:tc>
          <w:tcPr>
            <w:tcW w:type="dxa" w:w="1984"/>
          </w:tcPr>
          <w:p>
            <w:pPr>
              <w:jc w:val="center"/>
              <w:bidi/>
            </w:pPr>
            <w:r/>
            <w:r>
              <w:rPr>
                <w:rFonts w:ascii="B Nazanin" w:hAnsi="B Nazanin" w:cs="B Nazanin" w:eastAsia="B Nazanin"/>
                <w:b w:val="0"/>
                <w:sz w:val="22"/>
                <w:bidi/>
              </w:rPr>
              <w:t>نام</w:t>
            </w:r>
          </w:p>
        </w:tc>
        <w:tc>
          <w:tcPr>
            <w:tcW w:type="dxa" w:w="6803"/>
          </w:tcPr>
          <w:p>
            <w:pPr>
              <w:jc w:val="center"/>
              <w:bidi/>
            </w:pPr>
            <w:r/>
            <w:r>
              <w:rPr>
                <w:rFonts w:ascii="B Nazanin" w:hAnsi="B Nazanin" w:cs="B Nazanin" w:eastAsia="B Nazanin"/>
                <w:b w:val="0"/>
                <w:sz w:val="22"/>
                <w:bidi/>
              </w:rPr>
              <w:t>رزرو نوبت (Book Appointment)</w:t>
            </w:r>
          </w:p>
        </w:tc>
      </w:tr>
      <w:tr>
        <w:tc>
          <w:tcPr>
            <w:tcW w:type="dxa" w:w="1984"/>
          </w:tcPr>
          <w:p>
            <w:pPr>
              <w:jc w:val="center"/>
              <w:bidi/>
            </w:pPr>
            <w:r/>
            <w:r>
              <w:rPr>
                <w:rFonts w:ascii="B Nazanin" w:hAnsi="B Nazanin" w:cs="B Nazanin" w:eastAsia="B Nazanin"/>
                <w:b w:val="0"/>
                <w:sz w:val="22"/>
                <w:bidi/>
              </w:rPr>
              <w:t>بازیگر اصلی</w:t>
            </w:r>
          </w:p>
        </w:tc>
        <w:tc>
          <w:tcPr>
            <w:tcW w:type="dxa" w:w="6803"/>
          </w:tcPr>
          <w:p>
            <w:pPr>
              <w:jc w:val="center"/>
              <w:bidi/>
            </w:pPr>
            <w:r/>
            <w:r>
              <w:rPr>
                <w:rFonts w:ascii="B Nazanin" w:hAnsi="B Nazanin" w:cs="B Nazanin" w:eastAsia="B Nazanin"/>
                <w:b w:val="0"/>
                <w:sz w:val="22"/>
                <w:bidi/>
              </w:rPr>
              <w:t>بیمار</w:t>
            </w:r>
          </w:p>
        </w:tc>
      </w:tr>
      <w:tr>
        <w:tc>
          <w:tcPr>
            <w:tcW w:type="dxa" w:w="1984"/>
          </w:tcPr>
          <w:p>
            <w:pPr>
              <w:jc w:val="center"/>
              <w:bidi/>
            </w:pPr>
            <w:r/>
            <w:r>
              <w:rPr>
                <w:rFonts w:ascii="B Nazanin" w:hAnsi="B Nazanin" w:cs="B Nazanin" w:eastAsia="B Nazanin"/>
                <w:b w:val="0"/>
                <w:sz w:val="22"/>
                <w:bidi/>
              </w:rPr>
              <w:t>پیش‌شرط</w:t>
            </w:r>
          </w:p>
        </w:tc>
        <w:tc>
          <w:tcPr>
            <w:tcW w:type="dxa" w:w="6803"/>
          </w:tcPr>
          <w:p>
            <w:pPr>
              <w:jc w:val="center"/>
              <w:bidi/>
            </w:pPr>
            <w:r/>
            <w:r>
              <w:rPr>
                <w:rFonts w:ascii="B Nazanin" w:hAnsi="B Nazanin" w:cs="B Nazanin" w:eastAsia="B Nazanin"/>
                <w:b w:val="0"/>
                <w:sz w:val="22"/>
                <w:bidi/>
              </w:rPr>
              <w:t>ورود موفق؛ پزشک با روز کاری و اسلات خالی موجود باشد.</w:t>
            </w:r>
          </w:p>
        </w:tc>
      </w:tr>
      <w:tr>
        <w:tc>
          <w:tcPr>
            <w:tcW w:type="dxa" w:w="1984"/>
          </w:tcPr>
          <w:p>
            <w:pPr>
              <w:jc w:val="center"/>
              <w:bidi/>
            </w:pPr>
            <w:r/>
            <w:r>
              <w:rPr>
                <w:rFonts w:ascii="B Nazanin" w:hAnsi="B Nazanin" w:cs="B Nazanin" w:eastAsia="B Nazanin"/>
                <w:b w:val="0"/>
                <w:sz w:val="22"/>
                <w:bidi/>
              </w:rPr>
              <w:t>جریان اصلی</w:t>
            </w:r>
          </w:p>
        </w:tc>
        <w:tc>
          <w:tcPr>
            <w:tcW w:type="dxa" w:w="6803"/>
          </w:tcPr>
          <w:p>
            <w:pPr>
              <w:jc w:val="center"/>
              <w:bidi/>
            </w:pPr>
            <w:r/>
            <w:r>
              <w:rPr>
                <w:rFonts w:ascii="B Nazanin" w:hAnsi="B Nazanin" w:cs="B Nazanin" w:eastAsia="B Nazanin"/>
                <w:b w:val="0"/>
                <w:sz w:val="22"/>
                <w:bidi/>
              </w:rPr>
              <w:t>۱) جستجو و انتخاب پزشک. ۲) انتخاب تاریخ از روزهای کاری. ۳) انتخاب اسلات خالی. ۴) اعتبارسنجی روز، بازه و عدم تداخل. ۵) ذخیره با وضعیت در انتظار تأیید. ۶) نمایش پیام موفقیت.</w:t>
            </w:r>
          </w:p>
        </w:tc>
      </w:tr>
      <w:tr>
        <w:tc>
          <w:tcPr>
            <w:tcW w:type="dxa" w:w="1984"/>
          </w:tcPr>
          <w:p>
            <w:pPr>
              <w:jc w:val="center"/>
              <w:bidi/>
            </w:pPr>
            <w:r/>
            <w:r>
              <w:rPr>
                <w:rFonts w:ascii="B Nazanin" w:hAnsi="B Nazanin" w:cs="B Nazanin" w:eastAsia="B Nazanin"/>
                <w:b w:val="0"/>
                <w:sz w:val="22"/>
                <w:bidi/>
              </w:rPr>
              <w:t>جریان جایگزین</w:t>
            </w:r>
          </w:p>
        </w:tc>
        <w:tc>
          <w:tcPr>
            <w:tcW w:type="dxa" w:w="6803"/>
          </w:tcPr>
          <w:p>
            <w:pPr>
              <w:jc w:val="center"/>
              <w:bidi/>
            </w:pPr>
            <w:r/>
            <w:r>
              <w:rPr>
                <w:rFonts w:ascii="B Nazanin" w:hAnsi="B Nazanin" w:cs="B Nazanin" w:eastAsia="B Nazanin"/>
                <w:b w:val="0"/>
                <w:sz w:val="22"/>
                <w:bidi/>
              </w:rPr>
              <w:t>روز غیرکاری، اسلات پر، تاریخ خارج از ۳۰ روز یا رزرو تکراری: پیام خطای فارسی و رد ثبت.</w:t>
            </w:r>
          </w:p>
        </w:tc>
      </w:tr>
    </w:tbl>
    <w:p>
      <w:pPr>
        <w:spacing w:after="40"/>
      </w:pPr>
    </w:p>
    <w:p>
      <w:pPr>
        <w:spacing w:after="160" w:before="160" w:line="360" w:lineRule="auto"/>
        <w:ind w:firstLine="0"/>
        <w:jc w:val="right"/>
        <w:bidi/>
      </w:pPr>
      <w:r>
        <w:rPr>
          <w:rFonts w:ascii="B Nazanin" w:hAnsi="B Nazanin" w:cs="B Nazanin" w:eastAsia="B Nazanin"/>
          <w:b/>
          <w:sz w:val="28"/>
          <w:bidi/>
        </w:rPr>
        <w:t>۳-۴-۲- نمودار توالی</w:t>
      </w:r>
    </w:p>
    <w:p>
      <w:pPr>
        <w:spacing w:after="160" w:before="0" w:line="360" w:lineRule="auto"/>
        <w:ind w:firstLine="567"/>
        <w:jc w:val="both"/>
        <w:bidi/>
      </w:pPr>
      <w:r>
        <w:rPr>
          <w:rFonts w:ascii="B Nazanin" w:hAnsi="B Nazanin" w:cs="B Nazanin" w:eastAsia="B Nazanin"/>
          <w:b w:val="0"/>
          <w:sz w:val="28"/>
          <w:bidi/>
        </w:rPr>
        <w:t>شکل ۳-۲ تعامل اپ اندروید، کنترلر REST، لایه سرویس و PostgreSQL را از ورود دومرحله‌ای تا جستجوی فیلترشده و ثبت نوبت نشان می‌دهد. پس از OTP، توکن JWT صادر می‌شود و درخواست‌های بعدی با هدر Authorization ادامه می‌یابند.</w:t>
      </w:r>
    </w:p>
    <w:p>
      <w:pPr>
        <w:spacing w:before="200" w:after="40"/>
        <w:jc w:val="center"/>
        <w:bidi/>
      </w:pPr>
      <w:r>
        <w:drawing>
          <wp:inline xmlns:a="http://schemas.openxmlformats.org/drawingml/2006/main" xmlns:pic="http://schemas.openxmlformats.org/drawingml/2006/picture">
            <wp:extent cx="5760000" cy="4440537"/>
            <wp:docPr id="2" name="Picture 2"/>
            <wp:cNvGraphicFramePr>
              <a:graphicFrameLocks noChangeAspect="1"/>
            </wp:cNvGraphicFramePr>
            <a:graphic>
              <a:graphicData uri="http://schemas.openxmlformats.org/drawingml/2006/picture">
                <pic:pic>
                  <pic:nvPicPr>
                    <pic:cNvPr id="0" name="sequence.png"/>
                    <pic:cNvPicPr/>
                  </pic:nvPicPr>
                  <pic:blipFill>
                    <a:blip r:embed="rId10"/>
                    <a:stretch>
                      <a:fillRect/>
                    </a:stretch>
                  </pic:blipFill>
                  <pic:spPr>
                    <a:xfrm>
                      <a:off x="0" y="0"/>
                      <a:ext cx="5760000" cy="4440537"/>
                    </a:xfrm>
                    <a:prstGeom prst="rect"/>
                  </pic:spPr>
                </pic:pic>
              </a:graphicData>
            </a:graphic>
          </wp:inline>
        </w:drawing>
      </w:r>
    </w:p>
    <w:p>
      <w:pPr>
        <w:spacing w:after="200" w:before="80" w:line="360" w:lineRule="auto"/>
        <w:ind w:firstLine="0"/>
        <w:jc w:val="center"/>
        <w:bidi/>
      </w:pPr>
      <w:r>
        <w:rPr>
          <w:rFonts w:ascii="B Nazanin" w:hAnsi="B Nazanin" w:cs="B Nazanin" w:eastAsia="B Nazanin"/>
          <w:b/>
          <w:sz w:val="22"/>
          <w:bidi/>
        </w:rPr>
        <w:t>شکل ۳-۲: نمودار توالی ورود دومرحله‌ای، جستجو و رزرو نوبت</w:t>
      </w:r>
    </w:p>
    <w:p>
      <w:pPr>
        <w:spacing w:after="160" w:before="160" w:line="360" w:lineRule="auto"/>
        <w:ind w:firstLine="0"/>
        <w:jc w:val="right"/>
        <w:bidi/>
      </w:pPr>
      <w:r>
        <w:rPr>
          <w:rFonts w:ascii="B Nazanin" w:hAnsi="B Nazanin" w:cs="B Nazanin" w:eastAsia="B Nazanin"/>
          <w:b/>
          <w:sz w:val="28"/>
          <w:bidi/>
        </w:rPr>
        <w:t>۳-۴-۳- نمودار فعالیت</w:t>
      </w:r>
    </w:p>
    <w:p>
      <w:pPr>
        <w:spacing w:after="160" w:before="0" w:line="360" w:lineRule="auto"/>
        <w:ind w:firstLine="567"/>
        <w:jc w:val="both"/>
        <w:bidi/>
      </w:pPr>
      <w:r>
        <w:rPr>
          <w:rFonts w:ascii="B Nazanin" w:hAnsi="B Nazanin" w:cs="B Nazanin" w:eastAsia="B Nazanin"/>
          <w:b w:val="0"/>
          <w:sz w:val="28"/>
          <w:bidi/>
        </w:rPr>
        <w:t>شکل ۳-۳ جریان فعالیت بیمار را از ورود تا نهایی شدن نوبت نشان می‌دهد. دو تصمیم «روز کاری» و «خالی بودن اسلات» مسیرهای جایگزین را به انتخاب مجدد تاریخ یا ساعت برمی‌گردانند.</w:t>
      </w:r>
    </w:p>
    <w:p>
      <w:pPr>
        <w:spacing w:before="200" w:after="40"/>
        <w:jc w:val="center"/>
        <w:bidi/>
      </w:pPr>
      <w:r>
        <w:drawing>
          <wp:inline xmlns:a="http://schemas.openxmlformats.org/drawingml/2006/main" xmlns:pic="http://schemas.openxmlformats.org/drawingml/2006/picture">
            <wp:extent cx="3780000" cy="5275644"/>
            <wp:docPr id="3" name="Picture 3"/>
            <wp:cNvGraphicFramePr>
              <a:graphicFrameLocks noChangeAspect="1"/>
            </wp:cNvGraphicFramePr>
            <a:graphic>
              <a:graphicData uri="http://schemas.openxmlformats.org/drawingml/2006/picture">
                <pic:pic>
                  <pic:nvPicPr>
                    <pic:cNvPr id="0" name="activity.png"/>
                    <pic:cNvPicPr/>
                  </pic:nvPicPr>
                  <pic:blipFill>
                    <a:blip r:embed="rId11"/>
                    <a:stretch>
                      <a:fillRect/>
                    </a:stretch>
                  </pic:blipFill>
                  <pic:spPr>
                    <a:xfrm>
                      <a:off x="0" y="0"/>
                      <a:ext cx="3780000" cy="5275644"/>
                    </a:xfrm>
                    <a:prstGeom prst="rect"/>
                  </pic:spPr>
                </pic:pic>
              </a:graphicData>
            </a:graphic>
          </wp:inline>
        </w:drawing>
      </w:r>
    </w:p>
    <w:p>
      <w:pPr>
        <w:spacing w:after="200" w:before="80" w:line="360" w:lineRule="auto"/>
        <w:ind w:firstLine="0"/>
        <w:jc w:val="center"/>
        <w:bidi/>
      </w:pPr>
      <w:r>
        <w:rPr>
          <w:rFonts w:ascii="B Nazanin" w:hAnsi="B Nazanin" w:cs="B Nazanin" w:eastAsia="B Nazanin"/>
          <w:b/>
          <w:sz w:val="22"/>
          <w:bidi/>
        </w:rPr>
        <w:t>شکل ۳-۳: نمودار فعالیت جریان رزرو و تأیید نوبت</w:t>
      </w:r>
    </w:p>
    <w:p>
      <w:pPr>
        <w:spacing w:after="160" w:before="160" w:line="360" w:lineRule="auto"/>
        <w:ind w:firstLine="0"/>
        <w:jc w:val="right"/>
        <w:bidi/>
      </w:pPr>
      <w:r>
        <w:rPr>
          <w:rFonts w:ascii="B Nazanin" w:hAnsi="B Nazanin" w:cs="B Nazanin" w:eastAsia="B Nazanin"/>
          <w:b/>
          <w:sz w:val="28"/>
          <w:bidi/>
        </w:rPr>
        <w:t>۳-۴-۴- نمودار کلاس</w:t>
      </w:r>
    </w:p>
    <w:p>
      <w:pPr>
        <w:spacing w:after="160" w:before="0" w:line="360" w:lineRule="auto"/>
        <w:ind w:firstLine="567"/>
        <w:jc w:val="both"/>
        <w:bidi/>
      </w:pPr>
      <w:r>
        <w:rPr>
          <w:rFonts w:ascii="B Nazanin" w:hAnsi="B Nazanin" w:cs="B Nazanin" w:eastAsia="B Nazanin"/>
          <w:b w:val="0"/>
          <w:sz w:val="28"/>
          <w:bidi/>
        </w:rPr>
        <w:t>هسته دامنه در شکل ۳-۴ آمده است: User با نقش، Doctor متصل با userId، Appointment با وضعیت، Review با قید یک نظر برای هر زوج بیمار–پزشک، و Notification. ارتباط‌ها در لایه JPA با کلید خارجی پیاده شده‌اند.</w:t>
      </w:r>
    </w:p>
    <w:p>
      <w:pPr>
        <w:spacing w:before="200" w:after="40"/>
        <w:jc w:val="center"/>
        <w:bidi/>
      </w:pPr>
      <w:r>
        <w:drawing>
          <wp:inline xmlns:a="http://schemas.openxmlformats.org/drawingml/2006/main" xmlns:pic="http://schemas.openxmlformats.org/drawingml/2006/picture">
            <wp:extent cx="5760000" cy="3687658"/>
            <wp:docPr id="4" name="Picture 4"/>
            <wp:cNvGraphicFramePr>
              <a:graphicFrameLocks noChangeAspect="1"/>
            </wp:cNvGraphicFramePr>
            <a:graphic>
              <a:graphicData uri="http://schemas.openxmlformats.org/drawingml/2006/picture">
                <pic:pic>
                  <pic:nvPicPr>
                    <pic:cNvPr id="0" name="class.png"/>
                    <pic:cNvPicPr/>
                  </pic:nvPicPr>
                  <pic:blipFill>
                    <a:blip r:embed="rId12"/>
                    <a:stretch>
                      <a:fillRect/>
                    </a:stretch>
                  </pic:blipFill>
                  <pic:spPr>
                    <a:xfrm>
                      <a:off x="0" y="0"/>
                      <a:ext cx="5760000" cy="3687658"/>
                    </a:xfrm>
                    <a:prstGeom prst="rect"/>
                  </pic:spPr>
                </pic:pic>
              </a:graphicData>
            </a:graphic>
          </wp:inline>
        </w:drawing>
      </w:r>
    </w:p>
    <w:p>
      <w:pPr>
        <w:spacing w:after="200" w:before="80" w:line="360" w:lineRule="auto"/>
        <w:ind w:firstLine="0"/>
        <w:jc w:val="center"/>
        <w:bidi/>
      </w:pPr>
      <w:r>
        <w:rPr>
          <w:rFonts w:ascii="B Nazanin" w:hAnsi="B Nazanin" w:cs="B Nazanin" w:eastAsia="B Nazanin"/>
          <w:b/>
          <w:sz w:val="22"/>
          <w:bidi/>
        </w:rPr>
        <w:t>شکل ۳-۴: نمودار کلاس موجودیت‌های اصلی سامانه</w:t>
      </w:r>
    </w:p>
    <w:p>
      <w:pPr>
        <w:spacing w:after="160" w:before="160" w:line="360" w:lineRule="auto"/>
        <w:ind w:firstLine="0"/>
        <w:jc w:val="right"/>
        <w:bidi/>
      </w:pPr>
      <w:r>
        <w:rPr>
          <w:rFonts w:ascii="B Nazanin" w:hAnsi="B Nazanin" w:cs="B Nazanin" w:eastAsia="B Nazanin"/>
          <w:b/>
          <w:sz w:val="28"/>
          <w:bidi/>
        </w:rPr>
        <w:t>۳-۴-۵- نمودار وضعیت نوبت</w:t>
      </w:r>
    </w:p>
    <w:p>
      <w:pPr>
        <w:spacing w:after="160" w:before="0" w:line="360" w:lineRule="auto"/>
        <w:ind w:firstLine="567"/>
        <w:jc w:val="both"/>
        <w:bidi/>
      </w:pPr>
      <w:r>
        <w:rPr>
          <w:rFonts w:ascii="B Nazanin" w:hAnsi="B Nazanin" w:cs="B Nazanin" w:eastAsia="B Nazanin"/>
          <w:b w:val="0"/>
          <w:sz w:val="28"/>
          <w:bidi/>
        </w:rPr>
        <w:t>نوبت در چهار وضعیت زندگی می‌کند. شکل ۳-۶ گذارها را نشان می‌دهد: تأیید پزشک PENDING را به CONFIRMED می‌برد؛ ویزیت یا انقضای نوبت قطعی آن را COMPLETED می‌کند؛ لغو بیمار/پزشک یا انقضای نوبت تأییدنشده به CANCELED می‌انجامد.</w:t>
      </w:r>
    </w:p>
    <w:p>
      <w:pPr>
        <w:spacing w:before="200" w:after="40"/>
        <w:jc w:val="center"/>
        <w:bidi/>
      </w:pPr>
      <w:r>
        <w:drawing>
          <wp:inline xmlns:a="http://schemas.openxmlformats.org/drawingml/2006/main" xmlns:pic="http://schemas.openxmlformats.org/drawingml/2006/picture">
            <wp:extent cx="5400000" cy="2630522"/>
            <wp:docPr id="5" name="Picture 5"/>
            <wp:cNvGraphicFramePr>
              <a:graphicFrameLocks noChangeAspect="1"/>
            </wp:cNvGraphicFramePr>
            <a:graphic>
              <a:graphicData uri="http://schemas.openxmlformats.org/drawingml/2006/picture">
                <pic:pic>
                  <pic:nvPicPr>
                    <pic:cNvPr id="0" name="state.png"/>
                    <pic:cNvPicPr/>
                  </pic:nvPicPr>
                  <pic:blipFill>
                    <a:blip r:embed="rId13"/>
                    <a:stretch>
                      <a:fillRect/>
                    </a:stretch>
                  </pic:blipFill>
                  <pic:spPr>
                    <a:xfrm>
                      <a:off x="0" y="0"/>
                      <a:ext cx="5400000" cy="2630522"/>
                    </a:xfrm>
                    <a:prstGeom prst="rect"/>
                  </pic:spPr>
                </pic:pic>
              </a:graphicData>
            </a:graphic>
          </wp:inline>
        </w:drawing>
      </w:r>
    </w:p>
    <w:p>
      <w:pPr>
        <w:spacing w:after="200" w:before="80" w:line="360" w:lineRule="auto"/>
        <w:ind w:firstLine="0"/>
        <w:jc w:val="center"/>
        <w:bidi/>
      </w:pPr>
      <w:r>
        <w:rPr>
          <w:rFonts w:ascii="B Nazanin" w:hAnsi="B Nazanin" w:cs="B Nazanin" w:eastAsia="B Nazanin"/>
          <w:b/>
          <w:sz w:val="22"/>
          <w:bidi/>
        </w:rPr>
        <w:t>شکل ۳-۶: نمودار وضعیت نوبت</w:t>
      </w:r>
    </w:p>
    <w:p>
      <w:pPr>
        <w:spacing w:after="200" w:before="240" w:line="360" w:lineRule="auto"/>
        <w:ind w:firstLine="0"/>
        <w:jc w:val="right"/>
        <w:bidi/>
      </w:pPr>
      <w:r>
        <w:rPr>
          <w:rFonts w:ascii="B Nazanin" w:hAnsi="B Nazanin" w:cs="B Nazanin" w:eastAsia="B Nazanin"/>
          <w:b/>
          <w:sz w:val="32"/>
          <w:bidi/>
        </w:rPr>
        <w:t>۳-۵- طراحی پایگاه داده</w:t>
      </w:r>
    </w:p>
    <w:p>
      <w:pPr>
        <w:spacing w:after="160" w:before="0" w:line="360" w:lineRule="auto"/>
        <w:ind w:firstLine="567"/>
        <w:jc w:val="both"/>
        <w:bidi/>
      </w:pPr>
      <w:r>
        <w:rPr>
          <w:rFonts w:ascii="B Nazanin" w:hAnsi="B Nazanin" w:cs="B Nazanin" w:eastAsia="B Nazanin"/>
          <w:b w:val="0"/>
          <w:sz w:val="28"/>
          <w:bidi/>
        </w:rPr>
        <w:t>پایگاه رابطه‌ای PostgreSQL به‌خاطر تراکنش و قید یکتایی انتخاب شد. جدول appointments با قید uk_doctor_slot از رزرو همزمان یک اسلات جلوگیری می‌کند و جدول reviews با uk_review_patient_doctor مانع ثبت نظر تکراری است. شکل ۳-۶ نمودار ER را نشان می‌دهد.</w:t>
      </w:r>
    </w:p>
    <w:p>
      <w:pPr>
        <w:spacing w:before="200" w:after="40"/>
        <w:jc w:val="center"/>
        <w:bidi/>
      </w:pPr>
      <w:r>
        <w:drawing>
          <wp:inline xmlns:a="http://schemas.openxmlformats.org/drawingml/2006/main" xmlns:pic="http://schemas.openxmlformats.org/drawingml/2006/picture">
            <wp:extent cx="5760000" cy="3883404"/>
            <wp:docPr id="6" name="Picture 6"/>
            <wp:cNvGraphicFramePr>
              <a:graphicFrameLocks noChangeAspect="1"/>
            </wp:cNvGraphicFramePr>
            <a:graphic>
              <a:graphicData uri="http://schemas.openxmlformats.org/drawingml/2006/picture">
                <pic:pic>
                  <pic:nvPicPr>
                    <pic:cNvPr id="0" name="er.png"/>
                    <pic:cNvPicPr/>
                  </pic:nvPicPr>
                  <pic:blipFill>
                    <a:blip r:embed="rId14"/>
                    <a:stretch>
                      <a:fillRect/>
                    </a:stretch>
                  </pic:blipFill>
                  <pic:spPr>
                    <a:xfrm>
                      <a:off x="0" y="0"/>
                      <a:ext cx="5760000" cy="3883404"/>
                    </a:xfrm>
                    <a:prstGeom prst="rect"/>
                  </pic:spPr>
                </pic:pic>
              </a:graphicData>
            </a:graphic>
          </wp:inline>
        </w:drawing>
      </w:r>
    </w:p>
    <w:p>
      <w:pPr>
        <w:spacing w:after="200" w:before="80" w:line="360" w:lineRule="auto"/>
        <w:ind w:firstLine="0"/>
        <w:jc w:val="center"/>
        <w:bidi/>
      </w:pPr>
      <w:r>
        <w:rPr>
          <w:rFonts w:ascii="B Nazanin" w:hAnsi="B Nazanin" w:cs="B Nazanin" w:eastAsia="B Nazanin"/>
          <w:b/>
          <w:sz w:val="22"/>
          <w:bidi/>
        </w:rPr>
        <w:t>شکل ۳-۶: نمودار موجودیت–رابطه پایگاه داده</w:t>
      </w:r>
    </w:p>
    <w:p>
      <w:pPr>
        <w:spacing w:after="200" w:before="80" w:line="360" w:lineRule="auto"/>
        <w:ind w:firstLine="0"/>
        <w:jc w:val="center"/>
        <w:bidi/>
      </w:pPr>
      <w:r>
        <w:rPr>
          <w:rFonts w:ascii="B Nazanin" w:hAnsi="B Nazanin" w:cs="B Nazanin" w:eastAsia="B Nazanin"/>
          <w:b/>
          <w:sz w:val="22"/>
          <w:bidi/>
        </w:rPr>
        <w:t>جدول ۳-۲: ساختار جدول users</w:t>
      </w:r>
    </w:p>
    <w:tbl>
      <w:tblPr>
        <w:tblStyle w:val="TableGrid"/>
        <w:tblW w:type="auto" w:w="0"/>
        <w:jc w:val="center"/>
        <w:tblLook w:firstColumn="1" w:firstRow="1" w:lastColumn="0" w:lastRow="0" w:noHBand="0" w:noVBand="1" w:val="04A0"/>
      </w:tblPr>
      <w:tblGrid>
        <w:gridCol w:w="2929"/>
        <w:gridCol w:w="2929"/>
        <w:gridCol w:w="2929"/>
      </w:tblGrid>
      <w:tr>
        <w:tc>
          <w:tcPr>
            <w:tcW w:type="dxa" w:w="2551"/>
            <w:shd w:val="clear" w:fill="D9F1ED"/>
          </w:tcPr>
          <w:p>
            <w:pPr>
              <w:jc w:val="center"/>
              <w:bidi/>
            </w:pPr>
            <w:r/>
            <w:r>
              <w:rPr>
                <w:rFonts w:ascii="B Nazanin" w:hAnsi="B Nazanin" w:cs="B Nazanin" w:eastAsia="B Nazanin"/>
                <w:b/>
                <w:sz w:val="22"/>
                <w:bidi/>
              </w:rPr>
              <w:t>ستون</w:t>
            </w:r>
          </w:p>
        </w:tc>
        <w:tc>
          <w:tcPr>
            <w:tcW w:type="dxa" w:w="2551"/>
            <w:shd w:val="clear" w:fill="D9F1ED"/>
          </w:tcPr>
          <w:p>
            <w:pPr>
              <w:jc w:val="center"/>
              <w:bidi/>
            </w:pPr>
            <w:r/>
            <w:r>
              <w:rPr>
                <w:rFonts w:ascii="B Nazanin" w:hAnsi="B Nazanin" w:cs="B Nazanin" w:eastAsia="B Nazanin"/>
                <w:b/>
                <w:sz w:val="22"/>
                <w:bidi/>
              </w:rPr>
              <w:t>نوع</w:t>
            </w:r>
          </w:p>
        </w:tc>
        <w:tc>
          <w:tcPr>
            <w:tcW w:type="dxa" w:w="3685"/>
            <w:shd w:val="clear" w:fill="D9F1ED"/>
          </w:tcPr>
          <w:p>
            <w:pPr>
              <w:jc w:val="center"/>
              <w:bidi/>
            </w:pPr>
            <w:r/>
            <w:r>
              <w:rPr>
                <w:rFonts w:ascii="B Nazanin" w:hAnsi="B Nazanin" w:cs="B Nazanin" w:eastAsia="B Nazanin"/>
                <w:b/>
                <w:sz w:val="22"/>
                <w:bidi/>
              </w:rPr>
              <w:t>شرح</w:t>
            </w:r>
          </w:p>
        </w:tc>
      </w:tr>
      <w:tr>
        <w:tc>
          <w:tcPr>
            <w:tcW w:type="dxa" w:w="2551"/>
          </w:tcPr>
          <w:p>
            <w:pPr>
              <w:jc w:val="center"/>
              <w:bidi/>
            </w:pPr>
            <w:r/>
            <w:r>
              <w:rPr>
                <w:rFonts w:ascii="B Nazanin" w:hAnsi="B Nazanin" w:cs="B Nazanin" w:eastAsia="B Nazanin"/>
                <w:b w:val="0"/>
                <w:sz w:val="22"/>
                <w:bidi/>
              </w:rPr>
              <w:t>id</w:t>
            </w:r>
          </w:p>
        </w:tc>
        <w:tc>
          <w:tcPr>
            <w:tcW w:type="dxa" w:w="2551"/>
          </w:tcPr>
          <w:p>
            <w:pPr>
              <w:jc w:val="center"/>
              <w:bidi/>
            </w:pPr>
            <w:r/>
            <w:r>
              <w:rPr>
                <w:rFonts w:ascii="B Nazanin" w:hAnsi="B Nazanin" w:cs="B Nazanin" w:eastAsia="B Nazanin"/>
                <w:b w:val="0"/>
                <w:sz w:val="22"/>
                <w:bidi/>
              </w:rPr>
              <w:t>BIGINT PK</w:t>
            </w:r>
          </w:p>
        </w:tc>
        <w:tc>
          <w:tcPr>
            <w:tcW w:type="dxa" w:w="3685"/>
          </w:tcPr>
          <w:p>
            <w:pPr>
              <w:jc w:val="center"/>
              <w:bidi/>
            </w:pPr>
            <w:r/>
            <w:r>
              <w:rPr>
                <w:rFonts w:ascii="B Nazanin" w:hAnsi="B Nazanin" w:cs="B Nazanin" w:eastAsia="B Nazanin"/>
                <w:b w:val="0"/>
                <w:sz w:val="22"/>
                <w:bidi/>
              </w:rPr>
              <w:t>شناسه کاربر</w:t>
            </w:r>
          </w:p>
        </w:tc>
      </w:tr>
      <w:tr>
        <w:tc>
          <w:tcPr>
            <w:tcW w:type="dxa" w:w="2551"/>
          </w:tcPr>
          <w:p>
            <w:pPr>
              <w:jc w:val="center"/>
              <w:bidi/>
            </w:pPr>
            <w:r/>
            <w:r>
              <w:rPr>
                <w:rFonts w:ascii="B Nazanin" w:hAnsi="B Nazanin" w:cs="B Nazanin" w:eastAsia="B Nazanin"/>
                <w:b w:val="0"/>
                <w:sz w:val="22"/>
                <w:bidi/>
              </w:rPr>
              <w:t>full_name</w:t>
            </w:r>
          </w:p>
        </w:tc>
        <w:tc>
          <w:tcPr>
            <w:tcW w:type="dxa" w:w="2551"/>
          </w:tcPr>
          <w:p>
            <w:pPr>
              <w:jc w:val="center"/>
              <w:bidi/>
            </w:pPr>
            <w:r/>
            <w:r>
              <w:rPr>
                <w:rFonts w:ascii="B Nazanin" w:hAnsi="B Nazanin" w:cs="B Nazanin" w:eastAsia="B Nazanin"/>
                <w:b w:val="0"/>
                <w:sz w:val="22"/>
                <w:bidi/>
              </w:rPr>
              <w:t>VARCHAR(100)</w:t>
            </w:r>
          </w:p>
        </w:tc>
        <w:tc>
          <w:tcPr>
            <w:tcW w:type="dxa" w:w="3685"/>
          </w:tcPr>
          <w:p>
            <w:pPr>
              <w:jc w:val="center"/>
              <w:bidi/>
            </w:pPr>
            <w:r/>
            <w:r>
              <w:rPr>
                <w:rFonts w:ascii="B Nazanin" w:hAnsi="B Nazanin" w:cs="B Nazanin" w:eastAsia="B Nazanin"/>
                <w:b w:val="0"/>
                <w:sz w:val="22"/>
                <w:bidi/>
              </w:rPr>
              <w:t>نام و نام خانوادگی</w:t>
            </w:r>
          </w:p>
        </w:tc>
      </w:tr>
      <w:tr>
        <w:tc>
          <w:tcPr>
            <w:tcW w:type="dxa" w:w="2551"/>
          </w:tcPr>
          <w:p>
            <w:pPr>
              <w:jc w:val="center"/>
              <w:bidi/>
            </w:pPr>
            <w:r/>
            <w:r>
              <w:rPr>
                <w:rFonts w:ascii="B Nazanin" w:hAnsi="B Nazanin" w:cs="B Nazanin" w:eastAsia="B Nazanin"/>
                <w:b w:val="0"/>
                <w:sz w:val="22"/>
                <w:bidi/>
              </w:rPr>
              <w:t>email</w:t>
            </w:r>
          </w:p>
        </w:tc>
        <w:tc>
          <w:tcPr>
            <w:tcW w:type="dxa" w:w="2551"/>
          </w:tcPr>
          <w:p>
            <w:pPr>
              <w:jc w:val="center"/>
              <w:bidi/>
            </w:pPr>
            <w:r/>
            <w:r>
              <w:rPr>
                <w:rFonts w:ascii="B Nazanin" w:hAnsi="B Nazanin" w:cs="B Nazanin" w:eastAsia="B Nazanin"/>
                <w:b w:val="0"/>
                <w:sz w:val="22"/>
                <w:bidi/>
              </w:rPr>
              <w:t>VARCHAR(120) UNIQUE</w:t>
            </w:r>
          </w:p>
        </w:tc>
        <w:tc>
          <w:tcPr>
            <w:tcW w:type="dxa" w:w="3685"/>
          </w:tcPr>
          <w:p>
            <w:pPr>
              <w:jc w:val="center"/>
              <w:bidi/>
            </w:pPr>
            <w:r/>
            <w:r>
              <w:rPr>
                <w:rFonts w:ascii="B Nazanin" w:hAnsi="B Nazanin" w:cs="B Nazanin" w:eastAsia="B Nazanin"/>
                <w:b w:val="0"/>
                <w:sz w:val="22"/>
                <w:bidi/>
              </w:rPr>
              <w:t>ایمیل یکتا</w:t>
            </w:r>
          </w:p>
        </w:tc>
      </w:tr>
      <w:tr>
        <w:tc>
          <w:tcPr>
            <w:tcW w:type="dxa" w:w="2551"/>
          </w:tcPr>
          <w:p>
            <w:pPr>
              <w:jc w:val="center"/>
              <w:bidi/>
            </w:pPr>
            <w:r/>
            <w:r>
              <w:rPr>
                <w:rFonts w:ascii="B Nazanin" w:hAnsi="B Nazanin" w:cs="B Nazanin" w:eastAsia="B Nazanin"/>
                <w:b w:val="0"/>
                <w:sz w:val="22"/>
                <w:bidi/>
              </w:rPr>
              <w:t>phone</w:t>
            </w:r>
          </w:p>
        </w:tc>
        <w:tc>
          <w:tcPr>
            <w:tcW w:type="dxa" w:w="2551"/>
          </w:tcPr>
          <w:p>
            <w:pPr>
              <w:jc w:val="center"/>
              <w:bidi/>
            </w:pPr>
            <w:r/>
            <w:r>
              <w:rPr>
                <w:rFonts w:ascii="B Nazanin" w:hAnsi="B Nazanin" w:cs="B Nazanin" w:eastAsia="B Nazanin"/>
                <w:b w:val="0"/>
                <w:sz w:val="22"/>
                <w:bidi/>
              </w:rPr>
              <w:t>VARCHAR(20)</w:t>
            </w:r>
          </w:p>
        </w:tc>
        <w:tc>
          <w:tcPr>
            <w:tcW w:type="dxa" w:w="3685"/>
          </w:tcPr>
          <w:p>
            <w:pPr>
              <w:jc w:val="center"/>
              <w:bidi/>
            </w:pPr>
            <w:r/>
            <w:r>
              <w:rPr>
                <w:rFonts w:ascii="B Nazanin" w:hAnsi="B Nazanin" w:cs="B Nazanin" w:eastAsia="B Nazanin"/>
                <w:b w:val="0"/>
                <w:sz w:val="22"/>
                <w:bidi/>
              </w:rPr>
              <w:t>موبایل</w:t>
            </w:r>
          </w:p>
        </w:tc>
      </w:tr>
      <w:tr>
        <w:tc>
          <w:tcPr>
            <w:tcW w:type="dxa" w:w="2551"/>
          </w:tcPr>
          <w:p>
            <w:pPr>
              <w:jc w:val="center"/>
              <w:bidi/>
            </w:pPr>
            <w:r/>
            <w:r>
              <w:rPr>
                <w:rFonts w:ascii="B Nazanin" w:hAnsi="B Nazanin" w:cs="B Nazanin" w:eastAsia="B Nazanin"/>
                <w:b w:val="0"/>
                <w:sz w:val="22"/>
                <w:bidi/>
              </w:rPr>
              <w:t>password_hash</w:t>
            </w:r>
          </w:p>
        </w:tc>
        <w:tc>
          <w:tcPr>
            <w:tcW w:type="dxa" w:w="2551"/>
          </w:tcPr>
          <w:p>
            <w:pPr>
              <w:jc w:val="center"/>
              <w:bidi/>
            </w:pPr>
            <w:r/>
            <w:r>
              <w:rPr>
                <w:rFonts w:ascii="B Nazanin" w:hAnsi="B Nazanin" w:cs="B Nazanin" w:eastAsia="B Nazanin"/>
                <w:b w:val="0"/>
                <w:sz w:val="22"/>
                <w:bidi/>
              </w:rPr>
              <w:t>VARCHAR</w:t>
            </w:r>
          </w:p>
        </w:tc>
        <w:tc>
          <w:tcPr>
            <w:tcW w:type="dxa" w:w="3685"/>
          </w:tcPr>
          <w:p>
            <w:pPr>
              <w:jc w:val="center"/>
              <w:bidi/>
            </w:pPr>
            <w:r/>
            <w:r>
              <w:rPr>
                <w:rFonts w:ascii="B Nazanin" w:hAnsi="B Nazanin" w:cs="B Nazanin" w:eastAsia="B Nazanin"/>
                <w:b w:val="0"/>
                <w:sz w:val="22"/>
                <w:bidi/>
              </w:rPr>
              <w:t>هش BCrypt</w:t>
            </w:r>
          </w:p>
        </w:tc>
      </w:tr>
      <w:tr>
        <w:tc>
          <w:tcPr>
            <w:tcW w:type="dxa" w:w="2551"/>
          </w:tcPr>
          <w:p>
            <w:pPr>
              <w:jc w:val="center"/>
              <w:bidi/>
            </w:pPr>
            <w:r/>
            <w:r>
              <w:rPr>
                <w:rFonts w:ascii="B Nazanin" w:hAnsi="B Nazanin" w:cs="B Nazanin" w:eastAsia="B Nazanin"/>
                <w:b w:val="0"/>
                <w:sz w:val="22"/>
                <w:bidi/>
              </w:rPr>
              <w:t>role</w:t>
            </w:r>
          </w:p>
        </w:tc>
        <w:tc>
          <w:tcPr>
            <w:tcW w:type="dxa" w:w="2551"/>
          </w:tcPr>
          <w:p>
            <w:pPr>
              <w:jc w:val="center"/>
              <w:bidi/>
            </w:pPr>
            <w:r/>
            <w:r>
              <w:rPr>
                <w:rFonts w:ascii="B Nazanin" w:hAnsi="B Nazanin" w:cs="B Nazanin" w:eastAsia="B Nazanin"/>
                <w:b w:val="0"/>
                <w:sz w:val="22"/>
                <w:bidi/>
              </w:rPr>
              <w:t>VARCHAR(20)</w:t>
            </w:r>
          </w:p>
        </w:tc>
        <w:tc>
          <w:tcPr>
            <w:tcW w:type="dxa" w:w="3685"/>
          </w:tcPr>
          <w:p>
            <w:pPr>
              <w:jc w:val="center"/>
              <w:bidi/>
            </w:pPr>
            <w:r/>
            <w:r>
              <w:rPr>
                <w:rFonts w:ascii="B Nazanin" w:hAnsi="B Nazanin" w:cs="B Nazanin" w:eastAsia="B Nazanin"/>
                <w:b w:val="0"/>
                <w:sz w:val="22"/>
                <w:bidi/>
              </w:rPr>
              <w:t>PATIENT / DOCTOR / ADMIN</w:t>
            </w:r>
          </w:p>
        </w:tc>
      </w:tr>
      <w:tr>
        <w:tc>
          <w:tcPr>
            <w:tcW w:type="dxa" w:w="2551"/>
          </w:tcPr>
          <w:p>
            <w:pPr>
              <w:jc w:val="center"/>
              <w:bidi/>
            </w:pPr>
            <w:r/>
            <w:r>
              <w:rPr>
                <w:rFonts w:ascii="B Nazanin" w:hAnsi="B Nazanin" w:cs="B Nazanin" w:eastAsia="B Nazanin"/>
                <w:b w:val="0"/>
                <w:sz w:val="22"/>
                <w:bidi/>
              </w:rPr>
              <w:t>two_factor_enabled</w:t>
            </w:r>
          </w:p>
        </w:tc>
        <w:tc>
          <w:tcPr>
            <w:tcW w:type="dxa" w:w="2551"/>
          </w:tcPr>
          <w:p>
            <w:pPr>
              <w:jc w:val="center"/>
              <w:bidi/>
            </w:pPr>
            <w:r/>
            <w:r>
              <w:rPr>
                <w:rFonts w:ascii="B Nazanin" w:hAnsi="B Nazanin" w:cs="B Nazanin" w:eastAsia="B Nazanin"/>
                <w:b w:val="0"/>
                <w:sz w:val="22"/>
                <w:bidi/>
              </w:rPr>
              <w:t>BOOLEAN</w:t>
            </w:r>
          </w:p>
        </w:tc>
        <w:tc>
          <w:tcPr>
            <w:tcW w:type="dxa" w:w="3685"/>
          </w:tcPr>
          <w:p>
            <w:pPr>
              <w:jc w:val="center"/>
              <w:bidi/>
            </w:pPr>
            <w:r/>
            <w:r>
              <w:rPr>
                <w:rFonts w:ascii="B Nazanin" w:hAnsi="B Nazanin" w:cs="B Nazanin" w:eastAsia="B Nazanin"/>
                <w:b w:val="0"/>
                <w:sz w:val="22"/>
                <w:bidi/>
              </w:rPr>
              <w:t>فعال بودن ورود دومرحله‌ای</w:t>
            </w:r>
          </w:p>
        </w:tc>
      </w:tr>
      <w:tr>
        <w:tc>
          <w:tcPr>
            <w:tcW w:type="dxa" w:w="2551"/>
          </w:tcPr>
          <w:p>
            <w:pPr>
              <w:jc w:val="center"/>
              <w:bidi/>
            </w:pPr>
            <w:r/>
            <w:r>
              <w:rPr>
                <w:rFonts w:ascii="B Nazanin" w:hAnsi="B Nazanin" w:cs="B Nazanin" w:eastAsia="B Nazanin"/>
                <w:b w:val="0"/>
                <w:sz w:val="22"/>
                <w:bidi/>
              </w:rPr>
              <w:t>created_at</w:t>
            </w:r>
          </w:p>
        </w:tc>
        <w:tc>
          <w:tcPr>
            <w:tcW w:type="dxa" w:w="2551"/>
          </w:tcPr>
          <w:p>
            <w:pPr>
              <w:jc w:val="center"/>
              <w:bidi/>
            </w:pPr>
            <w:r/>
            <w:r>
              <w:rPr>
                <w:rFonts w:ascii="B Nazanin" w:hAnsi="B Nazanin" w:cs="B Nazanin" w:eastAsia="B Nazanin"/>
                <w:b w:val="0"/>
                <w:sz w:val="22"/>
                <w:bidi/>
              </w:rPr>
              <w:t>TIMESTAMP</w:t>
            </w:r>
          </w:p>
        </w:tc>
        <w:tc>
          <w:tcPr>
            <w:tcW w:type="dxa" w:w="3685"/>
          </w:tcPr>
          <w:p>
            <w:pPr>
              <w:jc w:val="center"/>
              <w:bidi/>
            </w:pPr>
            <w:r/>
            <w:r>
              <w:rPr>
                <w:rFonts w:ascii="B Nazanin" w:hAnsi="B Nazanin" w:cs="B Nazanin" w:eastAsia="B Nazanin"/>
                <w:b w:val="0"/>
                <w:sz w:val="22"/>
                <w:bidi/>
              </w:rPr>
              <w:t>زمان ثبت</w:t>
            </w:r>
          </w:p>
        </w:tc>
      </w:tr>
    </w:tbl>
    <w:p>
      <w:pPr>
        <w:spacing w:after="40"/>
      </w:pPr>
    </w:p>
    <w:p>
      <w:pPr>
        <w:spacing w:after="200" w:before="80" w:line="360" w:lineRule="auto"/>
        <w:ind w:firstLine="0"/>
        <w:jc w:val="center"/>
        <w:bidi/>
      </w:pPr>
      <w:r>
        <w:rPr>
          <w:rFonts w:ascii="B Nazanin" w:hAnsi="B Nazanin" w:cs="B Nazanin" w:eastAsia="B Nazanin"/>
          <w:b/>
          <w:sz w:val="22"/>
          <w:bidi/>
        </w:rPr>
        <w:t>جدول ۳-۳: ساختار جدول doctors</w:t>
      </w:r>
    </w:p>
    <w:tbl>
      <w:tblPr>
        <w:tblStyle w:val="TableGrid"/>
        <w:tblW w:type="auto" w:w="0"/>
        <w:jc w:val="center"/>
        <w:tblLook w:firstColumn="1" w:firstRow="1" w:lastColumn="0" w:lastRow="0" w:noHBand="0" w:noVBand="1" w:val="04A0"/>
      </w:tblPr>
      <w:tblGrid>
        <w:gridCol w:w="2929"/>
        <w:gridCol w:w="2929"/>
        <w:gridCol w:w="2929"/>
      </w:tblGrid>
      <w:tr>
        <w:tc>
          <w:tcPr>
            <w:tcW w:type="dxa" w:w="3118"/>
            <w:shd w:val="clear" w:fill="D9F1ED"/>
          </w:tcPr>
          <w:p>
            <w:pPr>
              <w:jc w:val="center"/>
              <w:bidi/>
            </w:pPr>
            <w:r/>
            <w:r>
              <w:rPr>
                <w:rFonts w:ascii="B Nazanin" w:hAnsi="B Nazanin" w:cs="B Nazanin" w:eastAsia="B Nazanin"/>
                <w:b/>
                <w:sz w:val="22"/>
                <w:bidi/>
              </w:rPr>
              <w:t>ستون</w:t>
            </w:r>
          </w:p>
        </w:tc>
        <w:tc>
          <w:tcPr>
            <w:tcW w:type="dxa" w:w="2268"/>
            <w:shd w:val="clear" w:fill="D9F1ED"/>
          </w:tcPr>
          <w:p>
            <w:pPr>
              <w:jc w:val="center"/>
              <w:bidi/>
            </w:pPr>
            <w:r/>
            <w:r>
              <w:rPr>
                <w:rFonts w:ascii="B Nazanin" w:hAnsi="B Nazanin" w:cs="B Nazanin" w:eastAsia="B Nazanin"/>
                <w:b/>
                <w:sz w:val="22"/>
                <w:bidi/>
              </w:rPr>
              <w:t>نوع</w:t>
            </w:r>
          </w:p>
        </w:tc>
        <w:tc>
          <w:tcPr>
            <w:tcW w:type="dxa" w:w="3402"/>
            <w:shd w:val="clear" w:fill="D9F1ED"/>
          </w:tcPr>
          <w:p>
            <w:pPr>
              <w:jc w:val="center"/>
              <w:bidi/>
            </w:pPr>
            <w:r/>
            <w:r>
              <w:rPr>
                <w:rFonts w:ascii="B Nazanin" w:hAnsi="B Nazanin" w:cs="B Nazanin" w:eastAsia="B Nazanin"/>
                <w:b/>
                <w:sz w:val="22"/>
                <w:bidi/>
              </w:rPr>
              <w:t>شرح</w:t>
            </w:r>
          </w:p>
        </w:tc>
      </w:tr>
      <w:tr>
        <w:tc>
          <w:tcPr>
            <w:tcW w:type="dxa" w:w="3118"/>
          </w:tcPr>
          <w:p>
            <w:pPr>
              <w:jc w:val="center"/>
              <w:bidi/>
            </w:pPr>
            <w:r/>
            <w:r>
              <w:rPr>
                <w:rFonts w:ascii="B Nazanin" w:hAnsi="B Nazanin" w:cs="B Nazanin" w:eastAsia="B Nazanin"/>
                <w:b w:val="0"/>
                <w:sz w:val="22"/>
                <w:bidi/>
              </w:rPr>
              <w:t>id</w:t>
            </w:r>
          </w:p>
        </w:tc>
        <w:tc>
          <w:tcPr>
            <w:tcW w:type="dxa" w:w="2268"/>
          </w:tcPr>
          <w:p>
            <w:pPr>
              <w:jc w:val="center"/>
              <w:bidi/>
            </w:pPr>
            <w:r/>
            <w:r>
              <w:rPr>
                <w:rFonts w:ascii="B Nazanin" w:hAnsi="B Nazanin" w:cs="B Nazanin" w:eastAsia="B Nazanin"/>
                <w:b w:val="0"/>
                <w:sz w:val="22"/>
                <w:bidi/>
              </w:rPr>
              <w:t>BIGINT PK</w:t>
            </w:r>
          </w:p>
        </w:tc>
        <w:tc>
          <w:tcPr>
            <w:tcW w:type="dxa" w:w="3402"/>
          </w:tcPr>
          <w:p>
            <w:pPr>
              <w:jc w:val="center"/>
              <w:bidi/>
            </w:pPr>
            <w:r/>
            <w:r>
              <w:rPr>
                <w:rFonts w:ascii="B Nazanin" w:hAnsi="B Nazanin" w:cs="B Nazanin" w:eastAsia="B Nazanin"/>
                <w:b w:val="0"/>
                <w:sz w:val="22"/>
                <w:bidi/>
              </w:rPr>
              <w:t>شناسه پزشک</w:t>
            </w:r>
          </w:p>
        </w:tc>
      </w:tr>
      <w:tr>
        <w:tc>
          <w:tcPr>
            <w:tcW w:type="dxa" w:w="3118"/>
          </w:tcPr>
          <w:p>
            <w:pPr>
              <w:jc w:val="center"/>
              <w:bidi/>
            </w:pPr>
            <w:r/>
            <w:r>
              <w:rPr>
                <w:rFonts w:ascii="B Nazanin" w:hAnsi="B Nazanin" w:cs="B Nazanin" w:eastAsia="B Nazanin"/>
                <w:b w:val="0"/>
                <w:sz w:val="22"/>
                <w:bidi/>
              </w:rPr>
              <w:t>full_name / specialty / city</w:t>
            </w:r>
          </w:p>
        </w:tc>
        <w:tc>
          <w:tcPr>
            <w:tcW w:type="dxa" w:w="2268"/>
          </w:tcPr>
          <w:p>
            <w:pPr>
              <w:jc w:val="center"/>
              <w:bidi/>
            </w:pPr>
            <w:r/>
            <w:r>
              <w:rPr>
                <w:rFonts w:ascii="B Nazanin" w:hAnsi="B Nazanin" w:cs="B Nazanin" w:eastAsia="B Nazanin"/>
                <w:b w:val="0"/>
                <w:sz w:val="22"/>
                <w:bidi/>
              </w:rPr>
              <w:t>VARCHAR</w:t>
            </w:r>
          </w:p>
        </w:tc>
        <w:tc>
          <w:tcPr>
            <w:tcW w:type="dxa" w:w="3402"/>
          </w:tcPr>
          <w:p>
            <w:pPr>
              <w:jc w:val="center"/>
              <w:bidi/>
            </w:pPr>
            <w:r/>
            <w:r>
              <w:rPr>
                <w:rFonts w:ascii="B Nazanin" w:hAnsi="B Nazanin" w:cs="B Nazanin" w:eastAsia="B Nazanin"/>
                <w:b w:val="0"/>
                <w:sz w:val="22"/>
                <w:bidi/>
              </w:rPr>
              <w:t>هویت حرفه‌ای</w:t>
            </w:r>
          </w:p>
        </w:tc>
      </w:tr>
      <w:tr>
        <w:tc>
          <w:tcPr>
            <w:tcW w:type="dxa" w:w="3118"/>
          </w:tcPr>
          <w:p>
            <w:pPr>
              <w:jc w:val="center"/>
              <w:bidi/>
            </w:pPr>
            <w:r/>
            <w:r>
              <w:rPr>
                <w:rFonts w:ascii="B Nazanin" w:hAnsi="B Nazanin" w:cs="B Nazanin" w:eastAsia="B Nazanin"/>
                <w:b w:val="0"/>
                <w:sz w:val="22"/>
                <w:bidi/>
              </w:rPr>
              <w:t>hospital_name</w:t>
            </w:r>
          </w:p>
        </w:tc>
        <w:tc>
          <w:tcPr>
            <w:tcW w:type="dxa" w:w="2268"/>
          </w:tcPr>
          <w:p>
            <w:pPr>
              <w:jc w:val="center"/>
              <w:bidi/>
            </w:pPr>
            <w:r/>
            <w:r>
              <w:rPr>
                <w:rFonts w:ascii="B Nazanin" w:hAnsi="B Nazanin" w:cs="B Nazanin" w:eastAsia="B Nazanin"/>
                <w:b w:val="0"/>
                <w:sz w:val="22"/>
                <w:bidi/>
              </w:rPr>
              <w:t>VARCHAR(120)</w:t>
            </w:r>
          </w:p>
        </w:tc>
        <w:tc>
          <w:tcPr>
            <w:tcW w:type="dxa" w:w="3402"/>
          </w:tcPr>
          <w:p>
            <w:pPr>
              <w:jc w:val="center"/>
              <w:bidi/>
            </w:pPr>
            <w:r/>
            <w:r>
              <w:rPr>
                <w:rFonts w:ascii="B Nazanin" w:hAnsi="B Nazanin" w:cs="B Nazanin" w:eastAsia="B Nazanin"/>
                <w:b w:val="0"/>
                <w:sz w:val="22"/>
                <w:bidi/>
              </w:rPr>
              <w:t>بیمارستان یا کلینیک</w:t>
            </w:r>
          </w:p>
        </w:tc>
      </w:tr>
      <w:tr>
        <w:tc>
          <w:tcPr>
            <w:tcW w:type="dxa" w:w="3118"/>
          </w:tcPr>
          <w:p>
            <w:pPr>
              <w:jc w:val="center"/>
              <w:bidi/>
            </w:pPr>
            <w:r/>
            <w:r>
              <w:rPr>
                <w:rFonts w:ascii="B Nazanin" w:hAnsi="B Nazanin" w:cs="B Nazanin" w:eastAsia="B Nazanin"/>
                <w:b w:val="0"/>
                <w:sz w:val="22"/>
                <w:bidi/>
              </w:rPr>
              <w:t>visit_price</w:t>
            </w:r>
          </w:p>
        </w:tc>
        <w:tc>
          <w:tcPr>
            <w:tcW w:type="dxa" w:w="2268"/>
          </w:tcPr>
          <w:p>
            <w:pPr>
              <w:jc w:val="center"/>
              <w:bidi/>
            </w:pPr>
            <w:r/>
            <w:r>
              <w:rPr>
                <w:rFonts w:ascii="B Nazanin" w:hAnsi="B Nazanin" w:cs="B Nazanin" w:eastAsia="B Nazanin"/>
                <w:b w:val="0"/>
                <w:sz w:val="22"/>
                <w:bidi/>
              </w:rPr>
              <w:t>BIGINT</w:t>
            </w:r>
          </w:p>
        </w:tc>
        <w:tc>
          <w:tcPr>
            <w:tcW w:type="dxa" w:w="3402"/>
          </w:tcPr>
          <w:p>
            <w:pPr>
              <w:jc w:val="center"/>
              <w:bidi/>
            </w:pPr>
            <w:r/>
            <w:r>
              <w:rPr>
                <w:rFonts w:ascii="B Nazanin" w:hAnsi="B Nazanin" w:cs="B Nazanin" w:eastAsia="B Nazanin"/>
                <w:b w:val="0"/>
                <w:sz w:val="22"/>
                <w:bidi/>
              </w:rPr>
              <w:t>هزینه ویزیت (تومان)</w:t>
            </w:r>
          </w:p>
        </w:tc>
      </w:tr>
      <w:tr>
        <w:tc>
          <w:tcPr>
            <w:tcW w:type="dxa" w:w="3118"/>
          </w:tcPr>
          <w:p>
            <w:pPr>
              <w:jc w:val="center"/>
              <w:bidi/>
            </w:pPr>
            <w:r/>
            <w:r>
              <w:rPr>
                <w:rFonts w:ascii="B Nazanin" w:hAnsi="B Nazanin" w:cs="B Nazanin" w:eastAsia="B Nazanin"/>
                <w:b w:val="0"/>
                <w:sz w:val="22"/>
                <w:bidi/>
              </w:rPr>
              <w:t>rating / review_count</w:t>
            </w:r>
          </w:p>
        </w:tc>
        <w:tc>
          <w:tcPr>
            <w:tcW w:type="dxa" w:w="2268"/>
          </w:tcPr>
          <w:p>
            <w:pPr>
              <w:jc w:val="center"/>
              <w:bidi/>
            </w:pPr>
            <w:r/>
            <w:r>
              <w:rPr>
                <w:rFonts w:ascii="B Nazanin" w:hAnsi="B Nazanin" w:cs="B Nazanin" w:eastAsia="B Nazanin"/>
                <w:b w:val="0"/>
                <w:sz w:val="22"/>
                <w:bidi/>
              </w:rPr>
              <w:t>DOUBLE / INT</w:t>
            </w:r>
          </w:p>
        </w:tc>
        <w:tc>
          <w:tcPr>
            <w:tcW w:type="dxa" w:w="3402"/>
          </w:tcPr>
          <w:p>
            <w:pPr>
              <w:jc w:val="center"/>
              <w:bidi/>
            </w:pPr>
            <w:r/>
            <w:r>
              <w:rPr>
                <w:rFonts w:ascii="B Nazanin" w:hAnsi="B Nazanin" w:cs="B Nazanin" w:eastAsia="B Nazanin"/>
                <w:b w:val="0"/>
                <w:sz w:val="22"/>
                <w:bidi/>
              </w:rPr>
              <w:t>میانگین و تعداد نظر</w:t>
            </w:r>
          </w:p>
        </w:tc>
      </w:tr>
      <w:tr>
        <w:tc>
          <w:tcPr>
            <w:tcW w:type="dxa" w:w="3118"/>
          </w:tcPr>
          <w:p>
            <w:pPr>
              <w:jc w:val="center"/>
              <w:bidi/>
            </w:pPr>
            <w:r/>
            <w:r>
              <w:rPr>
                <w:rFonts w:ascii="B Nazanin" w:hAnsi="B Nazanin" w:cs="B Nazanin" w:eastAsia="B Nazanin"/>
                <w:b w:val="0"/>
                <w:sz w:val="22"/>
                <w:bidi/>
              </w:rPr>
              <w:t>available_days</w:t>
            </w:r>
          </w:p>
        </w:tc>
        <w:tc>
          <w:tcPr>
            <w:tcW w:type="dxa" w:w="2268"/>
          </w:tcPr>
          <w:p>
            <w:pPr>
              <w:jc w:val="center"/>
              <w:bidi/>
            </w:pPr>
            <w:r/>
            <w:r>
              <w:rPr>
                <w:rFonts w:ascii="B Nazanin" w:hAnsi="B Nazanin" w:cs="B Nazanin" w:eastAsia="B Nazanin"/>
                <w:b w:val="0"/>
                <w:sz w:val="22"/>
                <w:bidi/>
              </w:rPr>
              <w:t>VARCHAR</w:t>
            </w:r>
          </w:p>
        </w:tc>
        <w:tc>
          <w:tcPr>
            <w:tcW w:type="dxa" w:w="3402"/>
          </w:tcPr>
          <w:p>
            <w:pPr>
              <w:jc w:val="center"/>
              <w:bidi/>
            </w:pPr>
            <w:r/>
            <w:r>
              <w:rPr>
                <w:rFonts w:ascii="B Nazanin" w:hAnsi="B Nazanin" w:cs="B Nazanin" w:eastAsia="B Nazanin"/>
                <w:b w:val="0"/>
                <w:sz w:val="22"/>
                <w:bidi/>
              </w:rPr>
              <w:t>روزهای کاری CSV</w:t>
            </w:r>
          </w:p>
        </w:tc>
      </w:tr>
      <w:tr>
        <w:tc>
          <w:tcPr>
            <w:tcW w:type="dxa" w:w="3118"/>
          </w:tcPr>
          <w:p>
            <w:pPr>
              <w:jc w:val="center"/>
              <w:bidi/>
            </w:pPr>
            <w:r/>
            <w:r>
              <w:rPr>
                <w:rFonts w:ascii="B Nazanin" w:hAnsi="B Nazanin" w:cs="B Nazanin" w:eastAsia="B Nazanin"/>
                <w:b w:val="0"/>
                <w:sz w:val="22"/>
                <w:bidi/>
              </w:rPr>
              <w:t>start_hour / end_hour / slot_minutes</w:t>
            </w:r>
          </w:p>
        </w:tc>
        <w:tc>
          <w:tcPr>
            <w:tcW w:type="dxa" w:w="2268"/>
          </w:tcPr>
          <w:p>
            <w:pPr>
              <w:jc w:val="center"/>
              <w:bidi/>
            </w:pPr>
            <w:r/>
            <w:r>
              <w:rPr>
                <w:rFonts w:ascii="B Nazanin" w:hAnsi="B Nazanin" w:cs="B Nazanin" w:eastAsia="B Nazanin"/>
                <w:b w:val="0"/>
                <w:sz w:val="22"/>
                <w:bidi/>
              </w:rPr>
              <w:t>INT</w:t>
            </w:r>
          </w:p>
        </w:tc>
        <w:tc>
          <w:tcPr>
            <w:tcW w:type="dxa" w:w="3402"/>
          </w:tcPr>
          <w:p>
            <w:pPr>
              <w:jc w:val="center"/>
              <w:bidi/>
            </w:pPr>
            <w:r/>
            <w:r>
              <w:rPr>
                <w:rFonts w:ascii="B Nazanin" w:hAnsi="B Nazanin" w:cs="B Nazanin" w:eastAsia="B Nazanin"/>
                <w:b w:val="0"/>
                <w:sz w:val="22"/>
                <w:bidi/>
              </w:rPr>
              <w:t>بازه و گام نوبت</w:t>
            </w:r>
          </w:p>
        </w:tc>
      </w:tr>
      <w:tr>
        <w:tc>
          <w:tcPr>
            <w:tcW w:type="dxa" w:w="3118"/>
          </w:tcPr>
          <w:p>
            <w:pPr>
              <w:jc w:val="center"/>
              <w:bidi/>
            </w:pPr>
            <w:r/>
            <w:r>
              <w:rPr>
                <w:rFonts w:ascii="B Nazanin" w:hAnsi="B Nazanin" w:cs="B Nazanin" w:eastAsia="B Nazanin"/>
                <w:b w:val="0"/>
                <w:sz w:val="22"/>
                <w:bidi/>
              </w:rPr>
              <w:t>user_id</w:t>
            </w:r>
          </w:p>
        </w:tc>
        <w:tc>
          <w:tcPr>
            <w:tcW w:type="dxa" w:w="2268"/>
          </w:tcPr>
          <w:p>
            <w:pPr>
              <w:jc w:val="center"/>
              <w:bidi/>
            </w:pPr>
            <w:r/>
            <w:r>
              <w:rPr>
                <w:rFonts w:ascii="B Nazanin" w:hAnsi="B Nazanin" w:cs="B Nazanin" w:eastAsia="B Nazanin"/>
                <w:b w:val="0"/>
                <w:sz w:val="22"/>
                <w:bidi/>
              </w:rPr>
              <w:t>BIGINT UNIQUE FK</w:t>
            </w:r>
          </w:p>
        </w:tc>
        <w:tc>
          <w:tcPr>
            <w:tcW w:type="dxa" w:w="3402"/>
          </w:tcPr>
          <w:p>
            <w:pPr>
              <w:jc w:val="center"/>
              <w:bidi/>
            </w:pPr>
            <w:r/>
            <w:r>
              <w:rPr>
                <w:rFonts w:ascii="B Nazanin" w:hAnsi="B Nazanin" w:cs="B Nazanin" w:eastAsia="B Nazanin"/>
                <w:b w:val="0"/>
                <w:sz w:val="22"/>
                <w:bidi/>
              </w:rPr>
              <w:t>حساب نقش پزشک</w:t>
            </w:r>
          </w:p>
        </w:tc>
      </w:tr>
    </w:tbl>
    <w:p>
      <w:pPr>
        <w:spacing w:after="40"/>
      </w:pPr>
    </w:p>
    <w:p>
      <w:pPr>
        <w:spacing w:after="200" w:before="80" w:line="360" w:lineRule="auto"/>
        <w:ind w:firstLine="0"/>
        <w:jc w:val="center"/>
        <w:bidi/>
      </w:pPr>
      <w:r>
        <w:rPr>
          <w:rFonts w:ascii="B Nazanin" w:hAnsi="B Nazanin" w:cs="B Nazanin" w:eastAsia="B Nazanin"/>
          <w:b/>
          <w:sz w:val="22"/>
          <w:bidi/>
        </w:rPr>
        <w:t>جدول ۳-۴: ساختار جدول appointments</w:t>
      </w:r>
    </w:p>
    <w:tbl>
      <w:tblPr>
        <w:tblStyle w:val="TableGrid"/>
        <w:tblW w:type="auto" w:w="0"/>
        <w:jc w:val="center"/>
        <w:tblLook w:firstColumn="1" w:firstRow="1" w:lastColumn="0" w:lastRow="0" w:noHBand="0" w:noVBand="1" w:val="04A0"/>
      </w:tblPr>
      <w:tblGrid>
        <w:gridCol w:w="2929"/>
        <w:gridCol w:w="2929"/>
        <w:gridCol w:w="2929"/>
      </w:tblGrid>
      <w:tr>
        <w:tc>
          <w:tcPr>
            <w:tcW w:type="dxa" w:w="2551"/>
            <w:shd w:val="clear" w:fill="D9F1ED"/>
          </w:tcPr>
          <w:p>
            <w:pPr>
              <w:jc w:val="center"/>
              <w:bidi/>
            </w:pPr>
            <w:r/>
            <w:r>
              <w:rPr>
                <w:rFonts w:ascii="B Nazanin" w:hAnsi="B Nazanin" w:cs="B Nazanin" w:eastAsia="B Nazanin"/>
                <w:b/>
                <w:sz w:val="22"/>
                <w:bidi/>
              </w:rPr>
              <w:t>ستون</w:t>
            </w:r>
          </w:p>
        </w:tc>
        <w:tc>
          <w:tcPr>
            <w:tcW w:type="dxa" w:w="2551"/>
            <w:shd w:val="clear" w:fill="D9F1ED"/>
          </w:tcPr>
          <w:p>
            <w:pPr>
              <w:jc w:val="center"/>
              <w:bidi/>
            </w:pPr>
            <w:r/>
            <w:r>
              <w:rPr>
                <w:rFonts w:ascii="B Nazanin" w:hAnsi="B Nazanin" w:cs="B Nazanin" w:eastAsia="B Nazanin"/>
                <w:b/>
                <w:sz w:val="22"/>
                <w:bidi/>
              </w:rPr>
              <w:t>نوع</w:t>
            </w:r>
          </w:p>
        </w:tc>
        <w:tc>
          <w:tcPr>
            <w:tcW w:type="dxa" w:w="3685"/>
            <w:shd w:val="clear" w:fill="D9F1ED"/>
          </w:tcPr>
          <w:p>
            <w:pPr>
              <w:jc w:val="center"/>
              <w:bidi/>
            </w:pPr>
            <w:r/>
            <w:r>
              <w:rPr>
                <w:rFonts w:ascii="B Nazanin" w:hAnsi="B Nazanin" w:cs="B Nazanin" w:eastAsia="B Nazanin"/>
                <w:b/>
                <w:sz w:val="22"/>
                <w:bidi/>
              </w:rPr>
              <w:t>شرح</w:t>
            </w:r>
          </w:p>
        </w:tc>
      </w:tr>
      <w:tr>
        <w:tc>
          <w:tcPr>
            <w:tcW w:type="dxa" w:w="2551"/>
          </w:tcPr>
          <w:p>
            <w:pPr>
              <w:jc w:val="center"/>
              <w:bidi/>
            </w:pPr>
            <w:r/>
            <w:r>
              <w:rPr>
                <w:rFonts w:ascii="B Nazanin" w:hAnsi="B Nazanin" w:cs="B Nazanin" w:eastAsia="B Nazanin"/>
                <w:b w:val="0"/>
                <w:sz w:val="22"/>
                <w:bidi/>
              </w:rPr>
              <w:t>id</w:t>
            </w:r>
          </w:p>
        </w:tc>
        <w:tc>
          <w:tcPr>
            <w:tcW w:type="dxa" w:w="2551"/>
          </w:tcPr>
          <w:p>
            <w:pPr>
              <w:jc w:val="center"/>
              <w:bidi/>
            </w:pPr>
            <w:r/>
            <w:r>
              <w:rPr>
                <w:rFonts w:ascii="B Nazanin" w:hAnsi="B Nazanin" w:cs="B Nazanin" w:eastAsia="B Nazanin"/>
                <w:b w:val="0"/>
                <w:sz w:val="22"/>
                <w:bidi/>
              </w:rPr>
              <w:t>BIGINT PK</w:t>
            </w:r>
          </w:p>
        </w:tc>
        <w:tc>
          <w:tcPr>
            <w:tcW w:type="dxa" w:w="3685"/>
          </w:tcPr>
          <w:p>
            <w:pPr>
              <w:jc w:val="center"/>
              <w:bidi/>
            </w:pPr>
            <w:r/>
            <w:r>
              <w:rPr>
                <w:rFonts w:ascii="B Nazanin" w:hAnsi="B Nazanin" w:cs="B Nazanin" w:eastAsia="B Nazanin"/>
                <w:b w:val="0"/>
                <w:sz w:val="22"/>
                <w:bidi/>
              </w:rPr>
              <w:t>شناسه نوبت</w:t>
            </w:r>
          </w:p>
        </w:tc>
      </w:tr>
      <w:tr>
        <w:tc>
          <w:tcPr>
            <w:tcW w:type="dxa" w:w="2551"/>
          </w:tcPr>
          <w:p>
            <w:pPr>
              <w:jc w:val="center"/>
              <w:bidi/>
            </w:pPr>
            <w:r/>
            <w:r>
              <w:rPr>
                <w:rFonts w:ascii="B Nazanin" w:hAnsi="B Nazanin" w:cs="B Nazanin" w:eastAsia="B Nazanin"/>
                <w:b w:val="0"/>
                <w:sz w:val="22"/>
                <w:bidi/>
              </w:rPr>
              <w:t>patient_id</w:t>
            </w:r>
          </w:p>
        </w:tc>
        <w:tc>
          <w:tcPr>
            <w:tcW w:type="dxa" w:w="2551"/>
          </w:tcPr>
          <w:p>
            <w:pPr>
              <w:jc w:val="center"/>
              <w:bidi/>
            </w:pPr>
            <w:r/>
            <w:r>
              <w:rPr>
                <w:rFonts w:ascii="B Nazanin" w:hAnsi="B Nazanin" w:cs="B Nazanin" w:eastAsia="B Nazanin"/>
                <w:b w:val="0"/>
                <w:sz w:val="22"/>
                <w:bidi/>
              </w:rPr>
              <w:t>BIGINT FK</w:t>
            </w:r>
          </w:p>
        </w:tc>
        <w:tc>
          <w:tcPr>
            <w:tcW w:type="dxa" w:w="3685"/>
          </w:tcPr>
          <w:p>
            <w:pPr>
              <w:jc w:val="center"/>
              <w:bidi/>
            </w:pPr>
            <w:r/>
            <w:r>
              <w:rPr>
                <w:rFonts w:ascii="B Nazanin" w:hAnsi="B Nazanin" w:cs="B Nazanin" w:eastAsia="B Nazanin"/>
                <w:b w:val="0"/>
                <w:sz w:val="22"/>
                <w:bidi/>
              </w:rPr>
              <w:t>ارجاع به users</w:t>
            </w:r>
          </w:p>
        </w:tc>
      </w:tr>
      <w:tr>
        <w:tc>
          <w:tcPr>
            <w:tcW w:type="dxa" w:w="2551"/>
          </w:tcPr>
          <w:p>
            <w:pPr>
              <w:jc w:val="center"/>
              <w:bidi/>
            </w:pPr>
            <w:r/>
            <w:r>
              <w:rPr>
                <w:rFonts w:ascii="B Nazanin" w:hAnsi="B Nazanin" w:cs="B Nazanin" w:eastAsia="B Nazanin"/>
                <w:b w:val="0"/>
                <w:sz w:val="22"/>
                <w:bidi/>
              </w:rPr>
              <w:t>doctor_id</w:t>
            </w:r>
          </w:p>
        </w:tc>
        <w:tc>
          <w:tcPr>
            <w:tcW w:type="dxa" w:w="2551"/>
          </w:tcPr>
          <w:p>
            <w:pPr>
              <w:jc w:val="center"/>
              <w:bidi/>
            </w:pPr>
            <w:r/>
            <w:r>
              <w:rPr>
                <w:rFonts w:ascii="B Nazanin" w:hAnsi="B Nazanin" w:cs="B Nazanin" w:eastAsia="B Nazanin"/>
                <w:b w:val="0"/>
                <w:sz w:val="22"/>
                <w:bidi/>
              </w:rPr>
              <w:t>BIGINT FK</w:t>
            </w:r>
          </w:p>
        </w:tc>
        <w:tc>
          <w:tcPr>
            <w:tcW w:type="dxa" w:w="3685"/>
          </w:tcPr>
          <w:p>
            <w:pPr>
              <w:jc w:val="center"/>
              <w:bidi/>
            </w:pPr>
            <w:r/>
            <w:r>
              <w:rPr>
                <w:rFonts w:ascii="B Nazanin" w:hAnsi="B Nazanin" w:cs="B Nazanin" w:eastAsia="B Nazanin"/>
                <w:b w:val="0"/>
                <w:sz w:val="22"/>
                <w:bidi/>
              </w:rPr>
              <w:t>ارجاع به doctors</w:t>
            </w:r>
          </w:p>
        </w:tc>
      </w:tr>
      <w:tr>
        <w:tc>
          <w:tcPr>
            <w:tcW w:type="dxa" w:w="2551"/>
          </w:tcPr>
          <w:p>
            <w:pPr>
              <w:jc w:val="center"/>
              <w:bidi/>
            </w:pPr>
            <w:r/>
            <w:r>
              <w:rPr>
                <w:rFonts w:ascii="B Nazanin" w:hAnsi="B Nazanin" w:cs="B Nazanin" w:eastAsia="B Nazanin"/>
                <w:b w:val="0"/>
                <w:sz w:val="22"/>
                <w:bidi/>
              </w:rPr>
              <w:t>date / time</w:t>
            </w:r>
          </w:p>
        </w:tc>
        <w:tc>
          <w:tcPr>
            <w:tcW w:type="dxa" w:w="2551"/>
          </w:tcPr>
          <w:p>
            <w:pPr>
              <w:jc w:val="center"/>
              <w:bidi/>
            </w:pPr>
            <w:r/>
            <w:r>
              <w:rPr>
                <w:rFonts w:ascii="B Nazanin" w:hAnsi="B Nazanin" w:cs="B Nazanin" w:eastAsia="B Nazanin"/>
                <w:b w:val="0"/>
                <w:sz w:val="22"/>
                <w:bidi/>
              </w:rPr>
              <w:t>DATE / TIME</w:t>
            </w:r>
          </w:p>
        </w:tc>
        <w:tc>
          <w:tcPr>
            <w:tcW w:type="dxa" w:w="3685"/>
          </w:tcPr>
          <w:p>
            <w:pPr>
              <w:jc w:val="center"/>
              <w:bidi/>
            </w:pPr>
            <w:r/>
            <w:r>
              <w:rPr>
                <w:rFonts w:ascii="B Nazanin" w:hAnsi="B Nazanin" w:cs="B Nazanin" w:eastAsia="B Nazanin"/>
                <w:b w:val="0"/>
                <w:sz w:val="22"/>
                <w:bidi/>
              </w:rPr>
              <w:t>اسلات</w:t>
            </w:r>
          </w:p>
        </w:tc>
      </w:tr>
      <w:tr>
        <w:tc>
          <w:tcPr>
            <w:tcW w:type="dxa" w:w="2551"/>
          </w:tcPr>
          <w:p>
            <w:pPr>
              <w:jc w:val="center"/>
              <w:bidi/>
            </w:pPr>
            <w:r/>
            <w:r>
              <w:rPr>
                <w:rFonts w:ascii="B Nazanin" w:hAnsi="B Nazanin" w:cs="B Nazanin" w:eastAsia="B Nazanin"/>
                <w:b w:val="0"/>
                <w:sz w:val="22"/>
                <w:bidi/>
              </w:rPr>
              <w:t>status</w:t>
            </w:r>
          </w:p>
        </w:tc>
        <w:tc>
          <w:tcPr>
            <w:tcW w:type="dxa" w:w="2551"/>
          </w:tcPr>
          <w:p>
            <w:pPr>
              <w:jc w:val="center"/>
              <w:bidi/>
            </w:pPr>
            <w:r/>
            <w:r>
              <w:rPr>
                <w:rFonts w:ascii="B Nazanin" w:hAnsi="B Nazanin" w:cs="B Nazanin" w:eastAsia="B Nazanin"/>
                <w:b w:val="0"/>
                <w:sz w:val="22"/>
                <w:bidi/>
              </w:rPr>
              <w:t>VARCHAR(20)</w:t>
            </w:r>
          </w:p>
        </w:tc>
        <w:tc>
          <w:tcPr>
            <w:tcW w:type="dxa" w:w="3685"/>
          </w:tcPr>
          <w:p>
            <w:pPr>
              <w:jc w:val="center"/>
              <w:bidi/>
            </w:pPr>
            <w:r/>
            <w:r>
              <w:rPr>
                <w:rFonts w:ascii="B Nazanin" w:hAnsi="B Nazanin" w:cs="B Nazanin" w:eastAsia="B Nazanin"/>
                <w:b w:val="0"/>
                <w:sz w:val="22"/>
                <w:bidi/>
              </w:rPr>
              <w:t>PENDING / CONFIRMED / COMPLETED / CANCELED</w:t>
            </w:r>
          </w:p>
        </w:tc>
      </w:tr>
      <w:tr>
        <w:tc>
          <w:tcPr>
            <w:tcW w:type="dxa" w:w="2551"/>
          </w:tcPr>
          <w:p>
            <w:pPr>
              <w:jc w:val="center"/>
              <w:bidi/>
            </w:pPr>
            <w:r/>
            <w:r>
              <w:rPr>
                <w:rFonts w:ascii="B Nazanin" w:hAnsi="B Nazanin" w:cs="B Nazanin" w:eastAsia="B Nazanin"/>
                <w:b w:val="0"/>
                <w:sz w:val="22"/>
                <w:bidi/>
              </w:rPr>
              <w:t>UNIQUE</w:t>
            </w:r>
          </w:p>
        </w:tc>
        <w:tc>
          <w:tcPr>
            <w:tcW w:type="dxa" w:w="2551"/>
          </w:tcPr>
          <w:p>
            <w:pPr>
              <w:jc w:val="center"/>
              <w:bidi/>
            </w:pPr>
            <w:r/>
            <w:r>
              <w:rPr>
                <w:rFonts w:ascii="B Nazanin" w:hAnsi="B Nazanin" w:cs="B Nazanin" w:eastAsia="B Nazanin"/>
                <w:b w:val="0"/>
                <w:sz w:val="22"/>
                <w:bidi/>
              </w:rPr>
              <w:t>(doctor_id, date, time)</w:t>
            </w:r>
          </w:p>
        </w:tc>
        <w:tc>
          <w:tcPr>
            <w:tcW w:type="dxa" w:w="3685"/>
          </w:tcPr>
          <w:p>
            <w:pPr>
              <w:jc w:val="center"/>
              <w:bidi/>
            </w:pPr>
            <w:r/>
            <w:r>
              <w:rPr>
                <w:rFonts w:ascii="B Nazanin" w:hAnsi="B Nazanin" w:cs="B Nazanin" w:eastAsia="B Nazanin"/>
                <w:b w:val="0"/>
                <w:sz w:val="22"/>
                <w:bidi/>
              </w:rPr>
              <w:t>قفل ضد رزرو دوبل</w:t>
            </w:r>
          </w:p>
        </w:tc>
      </w:tr>
    </w:tbl>
    <w:p>
      <w:pPr>
        <w:spacing w:after="40"/>
      </w:pPr>
    </w:p>
    <w:p>
      <w:pPr>
        <w:spacing w:after="200" w:before="80" w:line="360" w:lineRule="auto"/>
        <w:ind w:firstLine="0"/>
        <w:jc w:val="center"/>
        <w:bidi/>
      </w:pPr>
      <w:r>
        <w:rPr>
          <w:rFonts w:ascii="B Nazanin" w:hAnsi="B Nazanin" w:cs="B Nazanin" w:eastAsia="B Nazanin"/>
          <w:b/>
          <w:sz w:val="22"/>
          <w:bidi/>
        </w:rPr>
        <w:t>جدول ۳-۵: ساختار جدول reviews</w:t>
      </w:r>
    </w:p>
    <w:tbl>
      <w:tblPr>
        <w:tblStyle w:val="TableGrid"/>
        <w:tblW w:type="auto" w:w="0"/>
        <w:jc w:val="center"/>
        <w:tblLook w:firstColumn="1" w:firstRow="1" w:lastColumn="0" w:lastRow="0" w:noHBand="0" w:noVBand="1" w:val="04A0"/>
      </w:tblPr>
      <w:tblGrid>
        <w:gridCol w:w="2929"/>
        <w:gridCol w:w="2929"/>
        <w:gridCol w:w="2929"/>
      </w:tblGrid>
      <w:tr>
        <w:tc>
          <w:tcPr>
            <w:tcW w:type="dxa" w:w="2835"/>
            <w:shd w:val="clear" w:fill="D9F1ED"/>
          </w:tcPr>
          <w:p>
            <w:pPr>
              <w:jc w:val="center"/>
              <w:bidi/>
            </w:pPr>
            <w:r/>
            <w:r>
              <w:rPr>
                <w:rFonts w:ascii="B Nazanin" w:hAnsi="B Nazanin" w:cs="B Nazanin" w:eastAsia="B Nazanin"/>
                <w:b/>
                <w:sz w:val="22"/>
                <w:bidi/>
              </w:rPr>
              <w:t>ستون</w:t>
            </w:r>
          </w:p>
        </w:tc>
        <w:tc>
          <w:tcPr>
            <w:tcW w:type="dxa" w:w="2551"/>
            <w:shd w:val="clear" w:fill="D9F1ED"/>
          </w:tcPr>
          <w:p>
            <w:pPr>
              <w:jc w:val="center"/>
              <w:bidi/>
            </w:pPr>
            <w:r/>
            <w:r>
              <w:rPr>
                <w:rFonts w:ascii="B Nazanin" w:hAnsi="B Nazanin" w:cs="B Nazanin" w:eastAsia="B Nazanin"/>
                <w:b/>
                <w:sz w:val="22"/>
                <w:bidi/>
              </w:rPr>
              <w:t>نوع</w:t>
            </w:r>
          </w:p>
        </w:tc>
        <w:tc>
          <w:tcPr>
            <w:tcW w:type="dxa" w:w="3402"/>
            <w:shd w:val="clear" w:fill="D9F1ED"/>
          </w:tcPr>
          <w:p>
            <w:pPr>
              <w:jc w:val="center"/>
              <w:bidi/>
            </w:pPr>
            <w:r/>
            <w:r>
              <w:rPr>
                <w:rFonts w:ascii="B Nazanin" w:hAnsi="B Nazanin" w:cs="B Nazanin" w:eastAsia="B Nazanin"/>
                <w:b/>
                <w:sz w:val="22"/>
                <w:bidi/>
              </w:rPr>
              <w:t>شرح</w:t>
            </w:r>
          </w:p>
        </w:tc>
      </w:tr>
      <w:tr>
        <w:tc>
          <w:tcPr>
            <w:tcW w:type="dxa" w:w="2835"/>
          </w:tcPr>
          <w:p>
            <w:pPr>
              <w:jc w:val="center"/>
              <w:bidi/>
            </w:pPr>
            <w:r/>
            <w:r>
              <w:rPr>
                <w:rFonts w:ascii="B Nazanin" w:hAnsi="B Nazanin" w:cs="B Nazanin" w:eastAsia="B Nazanin"/>
                <w:b w:val="0"/>
                <w:sz w:val="22"/>
                <w:bidi/>
              </w:rPr>
              <w:t>id</w:t>
            </w:r>
          </w:p>
        </w:tc>
        <w:tc>
          <w:tcPr>
            <w:tcW w:type="dxa" w:w="2551"/>
          </w:tcPr>
          <w:p>
            <w:pPr>
              <w:jc w:val="center"/>
              <w:bidi/>
            </w:pPr>
            <w:r/>
            <w:r>
              <w:rPr>
                <w:rFonts w:ascii="B Nazanin" w:hAnsi="B Nazanin" w:cs="B Nazanin" w:eastAsia="B Nazanin"/>
                <w:b w:val="0"/>
                <w:sz w:val="22"/>
                <w:bidi/>
              </w:rPr>
              <w:t>BIGINT PK</w:t>
            </w:r>
          </w:p>
        </w:tc>
        <w:tc>
          <w:tcPr>
            <w:tcW w:type="dxa" w:w="3402"/>
          </w:tcPr>
          <w:p>
            <w:pPr>
              <w:jc w:val="center"/>
              <w:bidi/>
            </w:pPr>
            <w:r/>
            <w:r>
              <w:rPr>
                <w:rFonts w:ascii="B Nazanin" w:hAnsi="B Nazanin" w:cs="B Nazanin" w:eastAsia="B Nazanin"/>
                <w:b w:val="0"/>
                <w:sz w:val="22"/>
                <w:bidi/>
              </w:rPr>
              <w:t>شناسه نظر</w:t>
            </w:r>
          </w:p>
        </w:tc>
      </w:tr>
      <w:tr>
        <w:tc>
          <w:tcPr>
            <w:tcW w:type="dxa" w:w="2835"/>
          </w:tcPr>
          <w:p>
            <w:pPr>
              <w:jc w:val="center"/>
              <w:bidi/>
            </w:pPr>
            <w:r/>
            <w:r>
              <w:rPr>
                <w:rFonts w:ascii="B Nazanin" w:hAnsi="B Nazanin" w:cs="B Nazanin" w:eastAsia="B Nazanin"/>
                <w:b w:val="0"/>
                <w:sz w:val="22"/>
                <w:bidi/>
              </w:rPr>
              <w:t>patient_id / doctor_id</w:t>
            </w:r>
          </w:p>
        </w:tc>
        <w:tc>
          <w:tcPr>
            <w:tcW w:type="dxa" w:w="2551"/>
          </w:tcPr>
          <w:p>
            <w:pPr>
              <w:jc w:val="center"/>
              <w:bidi/>
            </w:pPr>
            <w:r/>
            <w:r>
              <w:rPr>
                <w:rFonts w:ascii="B Nazanin" w:hAnsi="B Nazanin" w:cs="B Nazanin" w:eastAsia="B Nazanin"/>
                <w:b w:val="0"/>
                <w:sz w:val="22"/>
                <w:bidi/>
              </w:rPr>
              <w:t>BIGINT FK</w:t>
            </w:r>
          </w:p>
        </w:tc>
        <w:tc>
          <w:tcPr>
            <w:tcW w:type="dxa" w:w="3402"/>
          </w:tcPr>
          <w:p>
            <w:pPr>
              <w:jc w:val="center"/>
              <w:bidi/>
            </w:pPr>
            <w:r/>
            <w:r>
              <w:rPr>
                <w:rFonts w:ascii="B Nazanin" w:hAnsi="B Nazanin" w:cs="B Nazanin" w:eastAsia="B Nazanin"/>
                <w:b w:val="0"/>
                <w:sz w:val="22"/>
                <w:bidi/>
              </w:rPr>
              <w:t>نویسنده و پزشک</w:t>
            </w:r>
          </w:p>
        </w:tc>
      </w:tr>
      <w:tr>
        <w:tc>
          <w:tcPr>
            <w:tcW w:type="dxa" w:w="2835"/>
          </w:tcPr>
          <w:p>
            <w:pPr>
              <w:jc w:val="center"/>
              <w:bidi/>
            </w:pPr>
            <w:r/>
            <w:r>
              <w:rPr>
                <w:rFonts w:ascii="B Nazanin" w:hAnsi="B Nazanin" w:cs="B Nazanin" w:eastAsia="B Nazanin"/>
                <w:b w:val="0"/>
                <w:sz w:val="22"/>
                <w:bidi/>
              </w:rPr>
              <w:t>rating</w:t>
            </w:r>
          </w:p>
        </w:tc>
        <w:tc>
          <w:tcPr>
            <w:tcW w:type="dxa" w:w="2551"/>
          </w:tcPr>
          <w:p>
            <w:pPr>
              <w:jc w:val="center"/>
              <w:bidi/>
            </w:pPr>
            <w:r/>
            <w:r>
              <w:rPr>
                <w:rFonts w:ascii="B Nazanin" w:hAnsi="B Nazanin" w:cs="B Nazanin" w:eastAsia="B Nazanin"/>
                <w:b w:val="0"/>
                <w:sz w:val="22"/>
                <w:bidi/>
              </w:rPr>
              <w:t>INT</w:t>
            </w:r>
          </w:p>
        </w:tc>
        <w:tc>
          <w:tcPr>
            <w:tcW w:type="dxa" w:w="3402"/>
          </w:tcPr>
          <w:p>
            <w:pPr>
              <w:jc w:val="center"/>
              <w:bidi/>
            </w:pPr>
            <w:r/>
            <w:r>
              <w:rPr>
                <w:rFonts w:ascii="B Nazanin" w:hAnsi="B Nazanin" w:cs="B Nazanin" w:eastAsia="B Nazanin"/>
                <w:b w:val="0"/>
                <w:sz w:val="22"/>
                <w:bidi/>
              </w:rPr>
              <w:t>۱ تا ۵</w:t>
            </w:r>
          </w:p>
        </w:tc>
      </w:tr>
      <w:tr>
        <w:tc>
          <w:tcPr>
            <w:tcW w:type="dxa" w:w="2835"/>
          </w:tcPr>
          <w:p>
            <w:pPr>
              <w:jc w:val="center"/>
              <w:bidi/>
            </w:pPr>
            <w:r/>
            <w:r>
              <w:rPr>
                <w:rFonts w:ascii="B Nazanin" w:hAnsi="B Nazanin" w:cs="B Nazanin" w:eastAsia="B Nazanin"/>
                <w:b w:val="0"/>
                <w:sz w:val="22"/>
                <w:bidi/>
              </w:rPr>
              <w:t>UNIQUE</w:t>
            </w:r>
          </w:p>
        </w:tc>
        <w:tc>
          <w:tcPr>
            <w:tcW w:type="dxa" w:w="2551"/>
          </w:tcPr>
          <w:p>
            <w:pPr>
              <w:jc w:val="center"/>
              <w:bidi/>
            </w:pPr>
            <w:r/>
            <w:r>
              <w:rPr>
                <w:rFonts w:ascii="B Nazanin" w:hAnsi="B Nazanin" w:cs="B Nazanin" w:eastAsia="B Nazanin"/>
                <w:b w:val="0"/>
                <w:sz w:val="22"/>
                <w:bidi/>
              </w:rPr>
              <w:t>(patient_id, doctor_id)</w:t>
            </w:r>
          </w:p>
        </w:tc>
        <w:tc>
          <w:tcPr>
            <w:tcW w:type="dxa" w:w="3402"/>
          </w:tcPr>
          <w:p>
            <w:pPr>
              <w:jc w:val="center"/>
              <w:bidi/>
            </w:pPr>
            <w:r/>
            <w:r>
              <w:rPr>
                <w:rFonts w:ascii="B Nazanin" w:hAnsi="B Nazanin" w:cs="B Nazanin" w:eastAsia="B Nazanin"/>
                <w:b w:val="0"/>
                <w:sz w:val="22"/>
                <w:bidi/>
              </w:rPr>
              <w:t>یک نظر برای هر زوج</w:t>
            </w:r>
          </w:p>
        </w:tc>
      </w:tr>
    </w:tbl>
    <w:p>
      <w:pPr>
        <w:spacing w:after="40"/>
      </w:pPr>
    </w:p>
    <w:p>
      <w:pPr>
        <w:spacing w:after="200" w:before="80" w:line="360" w:lineRule="auto"/>
        <w:ind w:firstLine="0"/>
        <w:jc w:val="center"/>
        <w:bidi/>
      </w:pPr>
      <w:r>
        <w:rPr>
          <w:rFonts w:ascii="B Nazanin" w:hAnsi="B Nazanin" w:cs="B Nazanin" w:eastAsia="B Nazanin"/>
          <w:b/>
          <w:sz w:val="22"/>
          <w:bidi/>
        </w:rPr>
        <w:t>جدول ۳-۶: ساختار جدول notifications</w:t>
      </w:r>
    </w:p>
    <w:tbl>
      <w:tblPr>
        <w:tblStyle w:val="TableGrid"/>
        <w:tblW w:type="auto" w:w="0"/>
        <w:jc w:val="center"/>
        <w:tblLook w:firstColumn="1" w:firstRow="1" w:lastColumn="0" w:lastRow="0" w:noHBand="0" w:noVBand="1" w:val="04A0"/>
      </w:tblPr>
      <w:tblGrid>
        <w:gridCol w:w="2929"/>
        <w:gridCol w:w="2929"/>
        <w:gridCol w:w="2929"/>
      </w:tblGrid>
      <w:tr>
        <w:tc>
          <w:tcPr>
            <w:tcW w:type="dxa" w:w="2551"/>
            <w:shd w:val="clear" w:fill="D9F1ED"/>
          </w:tcPr>
          <w:p>
            <w:pPr>
              <w:jc w:val="center"/>
              <w:bidi/>
            </w:pPr>
            <w:r/>
            <w:r>
              <w:rPr>
                <w:rFonts w:ascii="B Nazanin" w:hAnsi="B Nazanin" w:cs="B Nazanin" w:eastAsia="B Nazanin"/>
                <w:b/>
                <w:sz w:val="22"/>
                <w:bidi/>
              </w:rPr>
              <w:t>ستون</w:t>
            </w:r>
          </w:p>
        </w:tc>
        <w:tc>
          <w:tcPr>
            <w:tcW w:type="dxa" w:w="2551"/>
            <w:shd w:val="clear" w:fill="D9F1ED"/>
          </w:tcPr>
          <w:p>
            <w:pPr>
              <w:jc w:val="center"/>
              <w:bidi/>
            </w:pPr>
            <w:r/>
            <w:r>
              <w:rPr>
                <w:rFonts w:ascii="B Nazanin" w:hAnsi="B Nazanin" w:cs="B Nazanin" w:eastAsia="B Nazanin"/>
                <w:b/>
                <w:sz w:val="22"/>
                <w:bidi/>
              </w:rPr>
              <w:t>نوع</w:t>
            </w:r>
          </w:p>
        </w:tc>
        <w:tc>
          <w:tcPr>
            <w:tcW w:type="dxa" w:w="3685"/>
            <w:shd w:val="clear" w:fill="D9F1ED"/>
          </w:tcPr>
          <w:p>
            <w:pPr>
              <w:jc w:val="center"/>
              <w:bidi/>
            </w:pPr>
            <w:r/>
            <w:r>
              <w:rPr>
                <w:rFonts w:ascii="B Nazanin" w:hAnsi="B Nazanin" w:cs="B Nazanin" w:eastAsia="B Nazanin"/>
                <w:b/>
                <w:sz w:val="22"/>
                <w:bidi/>
              </w:rPr>
              <w:t>شرح</w:t>
            </w:r>
          </w:p>
        </w:tc>
      </w:tr>
      <w:tr>
        <w:tc>
          <w:tcPr>
            <w:tcW w:type="dxa" w:w="2551"/>
          </w:tcPr>
          <w:p>
            <w:pPr>
              <w:jc w:val="center"/>
              <w:bidi/>
            </w:pPr>
            <w:r/>
            <w:r>
              <w:rPr>
                <w:rFonts w:ascii="B Nazanin" w:hAnsi="B Nazanin" w:cs="B Nazanin" w:eastAsia="B Nazanin"/>
                <w:b w:val="0"/>
                <w:sz w:val="22"/>
                <w:bidi/>
              </w:rPr>
              <w:t>id</w:t>
            </w:r>
          </w:p>
        </w:tc>
        <w:tc>
          <w:tcPr>
            <w:tcW w:type="dxa" w:w="2551"/>
          </w:tcPr>
          <w:p>
            <w:pPr>
              <w:jc w:val="center"/>
              <w:bidi/>
            </w:pPr>
            <w:r/>
            <w:r>
              <w:rPr>
                <w:rFonts w:ascii="B Nazanin" w:hAnsi="B Nazanin" w:cs="B Nazanin" w:eastAsia="B Nazanin"/>
                <w:b w:val="0"/>
                <w:sz w:val="22"/>
                <w:bidi/>
              </w:rPr>
              <w:t>BIGINT PK</w:t>
            </w:r>
          </w:p>
        </w:tc>
        <w:tc>
          <w:tcPr>
            <w:tcW w:type="dxa" w:w="3685"/>
          </w:tcPr>
          <w:p>
            <w:pPr>
              <w:jc w:val="center"/>
              <w:bidi/>
            </w:pPr>
            <w:r/>
            <w:r>
              <w:rPr>
                <w:rFonts w:ascii="B Nazanin" w:hAnsi="B Nazanin" w:cs="B Nazanin" w:eastAsia="B Nazanin"/>
                <w:b w:val="0"/>
                <w:sz w:val="22"/>
                <w:bidi/>
              </w:rPr>
              <w:t>شناسه اعلان</w:t>
            </w:r>
          </w:p>
        </w:tc>
      </w:tr>
      <w:tr>
        <w:tc>
          <w:tcPr>
            <w:tcW w:type="dxa" w:w="2551"/>
          </w:tcPr>
          <w:p>
            <w:pPr>
              <w:jc w:val="center"/>
              <w:bidi/>
            </w:pPr>
            <w:r/>
            <w:r>
              <w:rPr>
                <w:rFonts w:ascii="B Nazanin" w:hAnsi="B Nazanin" w:cs="B Nazanin" w:eastAsia="B Nazanin"/>
                <w:b w:val="0"/>
                <w:sz w:val="22"/>
                <w:bidi/>
              </w:rPr>
              <w:t>user_id</w:t>
            </w:r>
          </w:p>
        </w:tc>
        <w:tc>
          <w:tcPr>
            <w:tcW w:type="dxa" w:w="2551"/>
          </w:tcPr>
          <w:p>
            <w:pPr>
              <w:jc w:val="center"/>
              <w:bidi/>
            </w:pPr>
            <w:r/>
            <w:r>
              <w:rPr>
                <w:rFonts w:ascii="B Nazanin" w:hAnsi="B Nazanin" w:cs="B Nazanin" w:eastAsia="B Nazanin"/>
                <w:b w:val="0"/>
                <w:sz w:val="22"/>
                <w:bidi/>
              </w:rPr>
              <w:t>BIGINT FK</w:t>
            </w:r>
          </w:p>
        </w:tc>
        <w:tc>
          <w:tcPr>
            <w:tcW w:type="dxa" w:w="3685"/>
          </w:tcPr>
          <w:p>
            <w:pPr>
              <w:jc w:val="center"/>
              <w:bidi/>
            </w:pPr>
            <w:r/>
            <w:r>
              <w:rPr>
                <w:rFonts w:ascii="B Nazanin" w:hAnsi="B Nazanin" w:cs="B Nazanin" w:eastAsia="B Nazanin"/>
                <w:b w:val="0"/>
                <w:sz w:val="22"/>
                <w:bidi/>
              </w:rPr>
              <w:t>گیرنده</w:t>
            </w:r>
          </w:p>
        </w:tc>
      </w:tr>
      <w:tr>
        <w:tc>
          <w:tcPr>
            <w:tcW w:type="dxa" w:w="2551"/>
          </w:tcPr>
          <w:p>
            <w:pPr>
              <w:jc w:val="center"/>
              <w:bidi/>
            </w:pPr>
            <w:r/>
            <w:r>
              <w:rPr>
                <w:rFonts w:ascii="B Nazanin" w:hAnsi="B Nazanin" w:cs="B Nazanin" w:eastAsia="B Nazanin"/>
                <w:b w:val="0"/>
                <w:sz w:val="22"/>
                <w:bidi/>
              </w:rPr>
              <w:t>title / message</w:t>
            </w:r>
          </w:p>
        </w:tc>
        <w:tc>
          <w:tcPr>
            <w:tcW w:type="dxa" w:w="2551"/>
          </w:tcPr>
          <w:p>
            <w:pPr>
              <w:jc w:val="center"/>
              <w:bidi/>
            </w:pPr>
            <w:r/>
            <w:r>
              <w:rPr>
                <w:rFonts w:ascii="B Nazanin" w:hAnsi="B Nazanin" w:cs="B Nazanin" w:eastAsia="B Nazanin"/>
                <w:b w:val="0"/>
                <w:sz w:val="22"/>
                <w:bidi/>
              </w:rPr>
              <w:t>VARCHAR</w:t>
            </w:r>
          </w:p>
        </w:tc>
        <w:tc>
          <w:tcPr>
            <w:tcW w:type="dxa" w:w="3685"/>
          </w:tcPr>
          <w:p>
            <w:pPr>
              <w:jc w:val="center"/>
              <w:bidi/>
            </w:pPr>
            <w:r/>
            <w:r>
              <w:rPr>
                <w:rFonts w:ascii="B Nazanin" w:hAnsi="B Nazanin" w:cs="B Nazanin" w:eastAsia="B Nazanin"/>
                <w:b w:val="0"/>
                <w:sz w:val="22"/>
                <w:bidi/>
              </w:rPr>
              <w:t>عنوان و متن</w:t>
            </w:r>
          </w:p>
        </w:tc>
      </w:tr>
      <w:tr>
        <w:tc>
          <w:tcPr>
            <w:tcW w:type="dxa" w:w="2551"/>
          </w:tcPr>
          <w:p>
            <w:pPr>
              <w:jc w:val="center"/>
              <w:bidi/>
            </w:pPr>
            <w:r/>
            <w:r>
              <w:rPr>
                <w:rFonts w:ascii="B Nazanin" w:hAnsi="B Nazanin" w:cs="B Nazanin" w:eastAsia="B Nazanin"/>
                <w:b w:val="0"/>
                <w:sz w:val="22"/>
                <w:bidi/>
              </w:rPr>
              <w:t>type</w:t>
            </w:r>
          </w:p>
        </w:tc>
        <w:tc>
          <w:tcPr>
            <w:tcW w:type="dxa" w:w="2551"/>
          </w:tcPr>
          <w:p>
            <w:pPr>
              <w:jc w:val="center"/>
              <w:bidi/>
            </w:pPr>
            <w:r/>
            <w:r>
              <w:rPr>
                <w:rFonts w:ascii="B Nazanin" w:hAnsi="B Nazanin" w:cs="B Nazanin" w:eastAsia="B Nazanin"/>
                <w:b w:val="0"/>
                <w:sz w:val="22"/>
                <w:bidi/>
              </w:rPr>
              <w:t>VARCHAR(40)</w:t>
            </w:r>
          </w:p>
        </w:tc>
        <w:tc>
          <w:tcPr>
            <w:tcW w:type="dxa" w:w="3685"/>
          </w:tcPr>
          <w:p>
            <w:pPr>
              <w:jc w:val="center"/>
              <w:bidi/>
            </w:pPr>
            <w:r/>
            <w:r>
              <w:rPr>
                <w:rFonts w:ascii="B Nazanin" w:hAnsi="B Nazanin" w:cs="B Nazanin" w:eastAsia="B Nazanin"/>
                <w:b w:val="0"/>
                <w:sz w:val="22"/>
                <w:bidi/>
              </w:rPr>
              <w:t>CONFIRMED / CANCELED / COMPLETED / EXPIRED</w:t>
            </w:r>
          </w:p>
        </w:tc>
      </w:tr>
      <w:tr>
        <w:tc>
          <w:tcPr>
            <w:tcW w:type="dxa" w:w="2551"/>
          </w:tcPr>
          <w:p>
            <w:pPr>
              <w:jc w:val="center"/>
              <w:bidi/>
            </w:pPr>
            <w:r/>
            <w:r>
              <w:rPr>
                <w:rFonts w:ascii="B Nazanin" w:hAnsi="B Nazanin" w:cs="B Nazanin" w:eastAsia="B Nazanin"/>
                <w:b w:val="0"/>
                <w:sz w:val="22"/>
                <w:bidi/>
              </w:rPr>
              <w:t>is_read</w:t>
            </w:r>
          </w:p>
        </w:tc>
        <w:tc>
          <w:tcPr>
            <w:tcW w:type="dxa" w:w="2551"/>
          </w:tcPr>
          <w:p>
            <w:pPr>
              <w:jc w:val="center"/>
              <w:bidi/>
            </w:pPr>
            <w:r/>
            <w:r>
              <w:rPr>
                <w:rFonts w:ascii="B Nazanin" w:hAnsi="B Nazanin" w:cs="B Nazanin" w:eastAsia="B Nazanin"/>
                <w:b w:val="0"/>
                <w:sz w:val="22"/>
                <w:bidi/>
              </w:rPr>
              <w:t>BOOLEAN</w:t>
            </w:r>
          </w:p>
        </w:tc>
        <w:tc>
          <w:tcPr>
            <w:tcW w:type="dxa" w:w="3685"/>
          </w:tcPr>
          <w:p>
            <w:pPr>
              <w:jc w:val="center"/>
              <w:bidi/>
            </w:pPr>
            <w:r/>
            <w:r>
              <w:rPr>
                <w:rFonts w:ascii="B Nazanin" w:hAnsi="B Nazanin" w:cs="B Nazanin" w:eastAsia="B Nazanin"/>
                <w:b w:val="0"/>
                <w:sz w:val="22"/>
                <w:bidi/>
              </w:rPr>
              <w:t>خوانده‌شده</w:t>
            </w:r>
          </w:p>
        </w:tc>
      </w:tr>
    </w:tbl>
    <w:p>
      <w:pPr>
        <w:spacing w:after="40"/>
      </w:pPr>
    </w:p>
    <w:p>
      <w:pPr>
        <w:spacing w:after="200" w:before="240" w:line="360" w:lineRule="auto"/>
        <w:ind w:firstLine="0"/>
        <w:jc w:val="right"/>
        <w:bidi/>
      </w:pPr>
      <w:r>
        <w:rPr>
          <w:rFonts w:ascii="B Nazanin" w:hAnsi="B Nazanin" w:cs="B Nazanin" w:eastAsia="B Nazanin"/>
          <w:b/>
          <w:sz w:val="32"/>
          <w:bidi/>
        </w:rPr>
        <w:t>۳-۶- معماری و امنیت</w:t>
      </w:r>
    </w:p>
    <w:p>
      <w:pPr>
        <w:spacing w:after="160" w:before="160" w:line="360" w:lineRule="auto"/>
        <w:ind w:firstLine="0"/>
        <w:jc w:val="right"/>
        <w:bidi/>
      </w:pPr>
      <w:r>
        <w:rPr>
          <w:rFonts w:ascii="B Nazanin" w:hAnsi="B Nazanin" w:cs="B Nazanin" w:eastAsia="B Nazanin"/>
          <w:b/>
          <w:sz w:val="28"/>
          <w:bidi/>
        </w:rPr>
        <w:t>۳-۶-۱- معماری لایه‌ای</w:t>
      </w:r>
    </w:p>
    <w:p>
      <w:pPr>
        <w:spacing w:after="160" w:before="0" w:line="360" w:lineRule="auto"/>
        <w:ind w:firstLine="567"/>
        <w:jc w:val="both"/>
        <w:bidi/>
      </w:pPr>
      <w:r>
        <w:rPr>
          <w:rFonts w:ascii="B Nazanin" w:hAnsi="B Nazanin" w:cs="B Nazanin" w:eastAsia="B Nazanin"/>
          <w:b w:val="0"/>
          <w:sz w:val="28"/>
          <w:bidi/>
        </w:rPr>
        <w:t>کلاینت اندروید فقط با REST صحبت می‌کند. بک‌اند به لایه‌های کنترلر، سرویس و مخزن تقسیم شده است. زمان‌بند Spring هر شب نوبت‌های گذشته را جمع‌بندی می‌کند و سرویس ایمیل OTP را می‌فرستد. شکل ۳-۷ این لایه‌ها را نشان می‌دهد.</w:t>
      </w:r>
    </w:p>
    <w:p>
      <w:pPr>
        <w:spacing w:before="200" w:after="40"/>
        <w:jc w:val="center"/>
        <w:bidi/>
      </w:pPr>
      <w:r>
        <w:drawing>
          <wp:inline xmlns:a="http://schemas.openxmlformats.org/drawingml/2006/main" xmlns:pic="http://schemas.openxmlformats.org/drawingml/2006/picture">
            <wp:extent cx="5760000" cy="3083894"/>
            <wp:docPr id="7" name="Picture 7"/>
            <wp:cNvGraphicFramePr>
              <a:graphicFrameLocks noChangeAspect="1"/>
            </wp:cNvGraphicFramePr>
            <a:graphic>
              <a:graphicData uri="http://schemas.openxmlformats.org/drawingml/2006/picture">
                <pic:pic>
                  <pic:nvPicPr>
                    <pic:cNvPr id="0" name="architecture.png"/>
                    <pic:cNvPicPr/>
                  </pic:nvPicPr>
                  <pic:blipFill>
                    <a:blip r:embed="rId15"/>
                    <a:stretch>
                      <a:fillRect/>
                    </a:stretch>
                  </pic:blipFill>
                  <pic:spPr>
                    <a:xfrm>
                      <a:off x="0" y="0"/>
                      <a:ext cx="5760000" cy="3083894"/>
                    </a:xfrm>
                    <a:prstGeom prst="rect"/>
                  </pic:spPr>
                </pic:pic>
              </a:graphicData>
            </a:graphic>
          </wp:inline>
        </w:drawing>
      </w:r>
    </w:p>
    <w:p>
      <w:pPr>
        <w:spacing w:after="200" w:before="80" w:line="360" w:lineRule="auto"/>
        <w:ind w:firstLine="0"/>
        <w:jc w:val="center"/>
        <w:bidi/>
      </w:pPr>
      <w:r>
        <w:rPr>
          <w:rFonts w:ascii="B Nazanin" w:hAnsi="B Nazanin" w:cs="B Nazanin" w:eastAsia="B Nazanin"/>
          <w:b/>
          <w:sz w:val="22"/>
          <w:bidi/>
        </w:rPr>
        <w:t>شکل ۳-۷: معماری لایه‌ای سامانه بدوکی</w:t>
      </w:r>
    </w:p>
    <w:p>
      <w:pPr>
        <w:spacing w:after="160" w:before="160" w:line="360" w:lineRule="auto"/>
        <w:ind w:firstLine="0"/>
        <w:jc w:val="right"/>
        <w:bidi/>
      </w:pPr>
      <w:r>
        <w:rPr>
          <w:rFonts w:ascii="B Nazanin" w:hAnsi="B Nazanin" w:cs="B Nazanin" w:eastAsia="B Nazanin"/>
          <w:b/>
          <w:sz w:val="28"/>
          <w:bidi/>
        </w:rPr>
        <w:t>۳-۶-۲- ملاحظات امنیتی</w:t>
      </w:r>
    </w:p>
    <w:p>
      <w:pPr>
        <w:spacing w:after="80" w:before="0" w:line="360" w:lineRule="auto"/>
        <w:ind w:firstLine="0" w:left="397"/>
        <w:jc w:val="both"/>
        <w:bidi/>
      </w:pPr>
      <w:r>
        <w:rPr>
          <w:rFonts w:ascii="B Nazanin" w:hAnsi="B Nazanin" w:cs="B Nazanin" w:eastAsia="B Nazanin"/>
          <w:b w:val="0"/>
          <w:sz w:val="28"/>
          <w:bidi/>
        </w:rPr>
        <w:t>•  OTP شش رقمی با SecureRandom، انقضای ۵ دقیقه، حداکثر ۵ تلاش، فاصله ۶۰ ثانیه.</w:t>
      </w:r>
    </w:p>
    <w:p>
      <w:pPr>
        <w:spacing w:after="80" w:before="0" w:line="360" w:lineRule="auto"/>
        <w:ind w:firstLine="0" w:left="397"/>
        <w:jc w:val="both"/>
        <w:bidi/>
      </w:pPr>
      <w:r>
        <w:rPr>
          <w:rFonts w:ascii="B Nazanin" w:hAnsi="B Nazanin" w:cs="B Nazanin" w:eastAsia="B Nazanin"/>
          <w:b w:val="0"/>
          <w:sz w:val="28"/>
          <w:bidi/>
        </w:rPr>
        <w:t>•  JWT با HMAC و اعتبار ۷ روز در هدر Authorization.</w:t>
      </w:r>
    </w:p>
    <w:p>
      <w:pPr>
        <w:spacing w:after="80" w:before="0" w:line="360" w:lineRule="auto"/>
        <w:ind w:firstLine="0" w:left="397"/>
        <w:jc w:val="both"/>
        <w:bidi/>
      </w:pPr>
      <w:r>
        <w:rPr>
          <w:rFonts w:ascii="B Nazanin" w:hAnsi="B Nazanin" w:cs="B Nazanin" w:eastAsia="B Nazanin"/>
          <w:b w:val="0"/>
          <w:sz w:val="28"/>
          <w:bidi/>
        </w:rPr>
        <w:t>•  رمز عبور فقط به‌صورت BCrypt ذخیره می‌شود.</w:t>
      </w:r>
    </w:p>
    <w:p>
      <w:pPr>
        <w:spacing w:after="80" w:before="0" w:line="360" w:lineRule="auto"/>
        <w:ind w:firstLine="0" w:left="397"/>
        <w:jc w:val="both"/>
        <w:bidi/>
      </w:pPr>
      <w:r>
        <w:rPr>
          <w:rFonts w:ascii="B Nazanin" w:hAnsi="B Nazanin" w:cs="B Nazanin" w:eastAsia="B Nazanin"/>
          <w:b w:val="0"/>
          <w:sz w:val="28"/>
          <w:bidi/>
        </w:rPr>
        <w:t>•  RBAC با hasRole در کنترلرها؛ پاسخ ۴۰۱ و ۴۰۳ با پیام فارسی.</w:t>
      </w:r>
    </w:p>
    <w:p>
      <w:pPr>
        <w:spacing w:after="80" w:before="0" w:line="360" w:lineRule="auto"/>
        <w:ind w:firstLine="0" w:left="397"/>
        <w:jc w:val="both"/>
        <w:bidi/>
      </w:pPr>
      <w:r>
        <w:rPr>
          <w:rFonts w:ascii="B Nazanin" w:hAnsi="B Nazanin" w:cs="B Nazanin" w:eastAsia="B Nazanin"/>
          <w:b w:val="0"/>
          <w:sz w:val="28"/>
          <w:bidi/>
        </w:rPr>
        <w:t>•  اعتبارسنجی Bean Validation و پیام خطای متمرکز بدون افشای جزئیات داخلی.</w:t>
      </w:r>
    </w:p>
    <w:p>
      <w:pPr>
        <w:spacing w:after="80" w:before="0" w:line="360" w:lineRule="auto"/>
        <w:ind w:firstLine="0" w:left="397"/>
        <w:jc w:val="both"/>
        <w:bidi/>
      </w:pPr>
      <w:r>
        <w:rPr>
          <w:rFonts w:ascii="B Nazanin" w:hAnsi="B Nazanin" w:cs="B Nazanin" w:eastAsia="B Nazanin"/>
          <w:b w:val="0"/>
          <w:sz w:val="28"/>
          <w:bidi/>
        </w:rPr>
        <w:t>•  جلوگیری از SQL Injection با JPA و پارامتر bind.</w:t>
      </w:r>
    </w:p>
    <w:p>
      <w:pPr>
        <w:spacing w:after="80" w:before="0" w:line="360" w:lineRule="auto"/>
        <w:ind w:firstLine="0" w:left="397"/>
        <w:jc w:val="both"/>
        <w:bidi/>
      </w:pPr>
      <w:r>
        <w:rPr>
          <w:rFonts w:ascii="B Nazanin" w:hAnsi="B Nazanin" w:cs="B Nazanin" w:eastAsia="B Nazanin"/>
          <w:b w:val="0"/>
          <w:sz w:val="28"/>
          <w:bidi/>
        </w:rPr>
        <w:t>•  قید یکتایی اسلات در کنار اعتبارسنجی تراکنشی.</w:t>
      </w:r>
    </w:p>
    <w:p>
      <w:pPr>
        <w:spacing w:after="200" w:before="240" w:line="360" w:lineRule="auto"/>
        <w:ind w:firstLine="0"/>
        <w:jc w:val="right"/>
        <w:bidi/>
      </w:pPr>
      <w:r>
        <w:rPr>
          <w:rFonts w:ascii="B Nazanin" w:hAnsi="B Nazanin" w:cs="B Nazanin" w:eastAsia="B Nazanin"/>
          <w:b/>
          <w:sz w:val="32"/>
          <w:bidi/>
        </w:rPr>
        <w:t>۳-۷- خلاصه فصل</w:t>
      </w:r>
    </w:p>
    <w:p>
      <w:pPr>
        <w:spacing w:after="160" w:before="0" w:line="360" w:lineRule="auto"/>
        <w:ind w:firstLine="567"/>
        <w:jc w:val="both"/>
        <w:bidi/>
      </w:pPr>
      <w:r>
        <w:rPr>
          <w:rFonts w:ascii="B Nazanin" w:hAnsi="B Nazanin" w:cs="B Nazanin" w:eastAsia="B Nazanin"/>
          <w:b w:val="0"/>
          <w:sz w:val="28"/>
          <w:bidi/>
        </w:rPr>
        <w:t>نیازمندی‌های سه نقش و قواعد تجاری استخراج شد، هفت نمودار طراحی ارائه گردید و ساختار پنج جدول اصلی به‌همراه تدابیر امنیتی تثبیت شد. فصل بعد همین طرح را در کد دنبال می‌کند.</w:t>
      </w:r>
    </w:p>
    <w:p>
      <w:r>
        <w:br w:type="page"/>
      </w:r>
    </w:p>
    <w:p>
      <w:pPr>
        <w:spacing w:after="320" w:before="120" w:line="360" w:lineRule="auto"/>
        <w:ind w:firstLine="0"/>
        <w:jc w:val="center"/>
        <w:bidi/>
      </w:pPr>
      <w:r>
        <w:rPr>
          <w:rFonts w:ascii="B Nazanin" w:hAnsi="B Nazanin" w:cs="B Nazanin" w:eastAsia="B Nazanin"/>
          <w:b/>
          <w:sz w:val="36"/>
          <w:bidi/>
        </w:rPr>
        <w:t>فصل چهارم</w:t>
      </w:r>
    </w:p>
    <w:p>
      <w:pPr>
        <w:spacing w:after="320" w:before="120" w:line="360" w:lineRule="auto"/>
        <w:ind w:firstLine="0"/>
        <w:jc w:val="center"/>
        <w:bidi/>
      </w:pPr>
      <w:r>
        <w:rPr>
          <w:rFonts w:ascii="B Nazanin" w:hAnsi="B Nazanin" w:cs="B Nazanin" w:eastAsia="B Nazanin"/>
          <w:b/>
          <w:sz w:val="36"/>
          <w:bidi/>
        </w:rPr>
        <w:t>پیاده‌سازی</w:t>
      </w:r>
    </w:p>
    <w:p>
      <w:pPr>
        <w:spacing w:after="200" w:before="240" w:line="360" w:lineRule="auto"/>
        <w:ind w:firstLine="0"/>
        <w:jc w:val="right"/>
        <w:bidi/>
      </w:pPr>
      <w:r>
        <w:rPr>
          <w:rFonts w:ascii="B Nazanin" w:hAnsi="B Nazanin" w:cs="B Nazanin" w:eastAsia="B Nazanin"/>
          <w:b/>
          <w:sz w:val="32"/>
          <w:bidi/>
        </w:rPr>
        <w:t>۴-۱- مقدمه</w:t>
      </w:r>
    </w:p>
    <w:p>
      <w:pPr>
        <w:spacing w:after="160" w:before="0" w:line="360" w:lineRule="auto"/>
        <w:ind w:firstLine="567"/>
        <w:jc w:val="both"/>
        <w:bidi/>
      </w:pPr>
      <w:r>
        <w:rPr>
          <w:rFonts w:ascii="B Nazanin" w:hAnsi="B Nazanin" w:cs="B Nazanin" w:eastAsia="B Nazanin"/>
          <w:b w:val="0"/>
          <w:sz w:val="28"/>
          <w:bidi/>
        </w:rPr>
        <w:t>این فصل نگاشت طرح فصل سوم به کد را نشان می‌دهد: پکیج‌بندی ir.artor.badoki، جریان‌های احراز هویت، جستجو، نوبت، اطلاع‌رسانی، نظر و آموزش، و جزئیات اپ اندروید.</w:t>
      </w:r>
    </w:p>
    <w:p>
      <w:pPr>
        <w:spacing w:after="200" w:before="240" w:line="360" w:lineRule="auto"/>
        <w:ind w:firstLine="0"/>
        <w:jc w:val="right"/>
        <w:bidi/>
      </w:pPr>
      <w:r>
        <w:rPr>
          <w:rFonts w:ascii="B Nazanin" w:hAnsi="B Nazanin" w:cs="B Nazanin" w:eastAsia="B Nazanin"/>
          <w:b/>
          <w:sz w:val="32"/>
          <w:bidi/>
        </w:rPr>
        <w:t>۴-۲- ساختار پروژه‌ها</w:t>
      </w:r>
    </w:p>
    <w:p>
      <w:pPr>
        <w:spacing w:after="160" w:before="0" w:line="360" w:lineRule="auto"/>
        <w:ind w:firstLine="567"/>
        <w:jc w:val="both"/>
        <w:bidi/>
      </w:pPr>
      <w:r>
        <w:rPr>
          <w:rFonts w:ascii="B Nazanin" w:hAnsi="B Nazanin" w:cs="B Nazanin" w:eastAsia="B Nazanin"/>
          <w:b w:val="0"/>
          <w:sz w:val="28"/>
          <w:bidi/>
        </w:rPr>
        <w:t>بک‌اند با Maven و Spring Boot ۳٫۳ در پوشه backend سازمان یافته است. پکیج‌ها عبارت‌اند از config (امنیت، سیدر، زمان‌بند)، controller، service، repository، model، dto و security. اپ اندروید در پوشه android با پکیج‌های api، ui، adapter و util قرار دارد. منوی کشویی بر اساس نقش ساخته می‌شود: بیمار داشبورد و پزشکان و نوبت‌های من را می‌بیند؛ پزشک نوبت بیماران را؛ مدیر مدیریت پزشکان و کاربران را؛ اطلاع‌رسانی و آموزش برای همه مشترک است.</w:t>
      </w:r>
    </w:p>
    <w:p>
      <w:pPr>
        <w:spacing w:after="200" w:before="240" w:line="360" w:lineRule="auto"/>
        <w:ind w:firstLine="0"/>
        <w:jc w:val="right"/>
        <w:bidi/>
      </w:pPr>
      <w:r>
        <w:rPr>
          <w:rFonts w:ascii="B Nazanin" w:hAnsi="B Nazanin" w:cs="B Nazanin" w:eastAsia="B Nazanin"/>
          <w:b/>
          <w:sz w:val="32"/>
          <w:bidi/>
        </w:rPr>
        <w:t>۴-۳- احراز هویت دومرحله‌ای و بازیابی رمز</w:t>
      </w:r>
    </w:p>
    <w:p>
      <w:pPr>
        <w:spacing w:after="160" w:before="0" w:line="360" w:lineRule="auto"/>
        <w:ind w:firstLine="567"/>
        <w:jc w:val="both"/>
        <w:bidi/>
      </w:pPr>
      <w:r>
        <w:rPr>
          <w:rFonts w:ascii="B Nazanin" w:hAnsi="B Nazanin" w:cs="B Nazanin" w:eastAsia="B Nazanin"/>
          <w:b w:val="0"/>
          <w:sz w:val="28"/>
          <w:bidi/>
        </w:rPr>
        <w:t>AuthController شش مسیر اصلی دارد. OtpService کد را در حافظه با کلید ایمیل+هدف نگه می‌دارد. MailService از SMTP جیمیل استفاده می‌کند؛ اگر رمز برنامه تنظیم نشده باشد، کد در پاسخ API (devOtp) برمی‌گردد تا آزمایش بدون ایمیل ممکن باشد. پس از verify-login توکن JWT صادر می‌شود.</w:t>
      </w:r>
    </w:p>
    <w:p>
      <w:pPr>
        <w:spacing w:after="200" w:before="80" w:line="360" w:lineRule="auto"/>
        <w:ind w:firstLine="0"/>
        <w:jc w:val="center"/>
        <w:bidi/>
      </w:pPr>
      <w:r>
        <w:rPr>
          <w:rFonts w:ascii="B Nazanin" w:hAnsi="B Nazanin" w:cs="B Nazanin" w:eastAsia="B Nazanin"/>
          <w:b/>
          <w:sz w:val="22"/>
          <w:bidi/>
        </w:rPr>
        <w:t>جدول ۴-۱: اندپوینت‌های احراز هویت</w:t>
      </w:r>
    </w:p>
    <w:tbl>
      <w:tblPr>
        <w:tblStyle w:val="TableGrid"/>
        <w:tblW w:type="auto" w:w="0"/>
        <w:jc w:val="center"/>
        <w:tblLook w:firstColumn="1" w:firstRow="1" w:lastColumn="0" w:lastRow="0" w:noHBand="0" w:noVBand="1" w:val="04A0"/>
      </w:tblPr>
      <w:tblGrid>
        <w:gridCol w:w="2929"/>
        <w:gridCol w:w="2929"/>
        <w:gridCol w:w="2929"/>
      </w:tblGrid>
      <w:tr>
        <w:tc>
          <w:tcPr>
            <w:tcW w:type="dxa" w:w="1247"/>
            <w:shd w:val="clear" w:fill="D9F1ED"/>
          </w:tcPr>
          <w:p>
            <w:pPr>
              <w:jc w:val="center"/>
              <w:bidi/>
            </w:pPr>
            <w:r/>
            <w:r>
              <w:rPr>
                <w:rFonts w:ascii="B Nazanin" w:hAnsi="B Nazanin" w:cs="B Nazanin" w:eastAsia="B Nazanin"/>
                <w:b/>
                <w:sz w:val="22"/>
                <w:bidi/>
              </w:rPr>
              <w:t>متد</w:t>
            </w:r>
          </w:p>
        </w:tc>
        <w:tc>
          <w:tcPr>
            <w:tcW w:type="dxa" w:w="3685"/>
            <w:shd w:val="clear" w:fill="D9F1ED"/>
          </w:tcPr>
          <w:p>
            <w:pPr>
              <w:jc w:val="center"/>
              <w:bidi/>
            </w:pPr>
            <w:r/>
            <w:r>
              <w:rPr>
                <w:rFonts w:ascii="B Nazanin" w:hAnsi="B Nazanin" w:cs="B Nazanin" w:eastAsia="B Nazanin"/>
                <w:b/>
                <w:sz w:val="22"/>
                <w:bidi/>
              </w:rPr>
              <w:t>مسیر</w:t>
            </w:r>
          </w:p>
        </w:tc>
        <w:tc>
          <w:tcPr>
            <w:tcW w:type="dxa" w:w="3855"/>
            <w:shd w:val="clear" w:fill="D9F1ED"/>
          </w:tcPr>
          <w:p>
            <w:pPr>
              <w:jc w:val="center"/>
              <w:bidi/>
            </w:pPr>
            <w:r/>
            <w:r>
              <w:rPr>
                <w:rFonts w:ascii="B Nazanin" w:hAnsi="B Nazanin" w:cs="B Nazanin" w:eastAsia="B Nazanin"/>
                <w:b/>
                <w:sz w:val="22"/>
                <w:bidi/>
              </w:rPr>
              <w:t>توضیح</w:t>
            </w:r>
          </w:p>
        </w:tc>
      </w:tr>
      <w:tr>
        <w:tc>
          <w:tcPr>
            <w:tcW w:type="dxa" w:w="1247"/>
          </w:tcPr>
          <w:p>
            <w:pPr>
              <w:jc w:val="center"/>
              <w:bidi/>
            </w:pPr>
            <w:r/>
            <w:r>
              <w:rPr>
                <w:rFonts w:ascii="B Nazanin" w:hAnsi="B Nazanin" w:cs="B Nazanin" w:eastAsia="B Nazanin"/>
                <w:b w:val="0"/>
                <w:sz w:val="22"/>
                <w:bidi/>
              </w:rPr>
              <w:t>POST</w:t>
            </w:r>
          </w:p>
        </w:tc>
        <w:tc>
          <w:tcPr>
            <w:tcW w:type="dxa" w:w="3685"/>
          </w:tcPr>
          <w:p>
            <w:pPr>
              <w:jc w:val="center"/>
              <w:bidi/>
            </w:pPr>
            <w:r/>
            <w:r>
              <w:rPr>
                <w:rFonts w:ascii="B Nazanin" w:hAnsi="B Nazanin" w:cs="B Nazanin" w:eastAsia="B Nazanin"/>
                <w:b w:val="0"/>
                <w:sz w:val="22"/>
                <w:bidi/>
              </w:rPr>
              <w:t>/api/auth/login</w:t>
            </w:r>
          </w:p>
        </w:tc>
        <w:tc>
          <w:tcPr>
            <w:tcW w:type="dxa" w:w="3855"/>
          </w:tcPr>
          <w:p>
            <w:pPr>
              <w:jc w:val="center"/>
              <w:bidi/>
            </w:pPr>
            <w:r/>
            <w:r>
              <w:rPr>
                <w:rFonts w:ascii="B Nazanin" w:hAnsi="B Nazanin" w:cs="B Nazanin" w:eastAsia="B Nazanin"/>
                <w:b w:val="0"/>
                <w:sz w:val="22"/>
                <w:bidi/>
              </w:rPr>
              <w:t>گام ۱ ورود: بررسی رمز و ارسال OTP</w:t>
            </w:r>
          </w:p>
        </w:tc>
      </w:tr>
      <w:tr>
        <w:tc>
          <w:tcPr>
            <w:tcW w:type="dxa" w:w="1247"/>
          </w:tcPr>
          <w:p>
            <w:pPr>
              <w:jc w:val="center"/>
              <w:bidi/>
            </w:pPr>
            <w:r/>
            <w:r>
              <w:rPr>
                <w:rFonts w:ascii="B Nazanin" w:hAnsi="B Nazanin" w:cs="B Nazanin" w:eastAsia="B Nazanin"/>
                <w:b w:val="0"/>
                <w:sz w:val="22"/>
                <w:bidi/>
              </w:rPr>
              <w:t>POST</w:t>
            </w:r>
          </w:p>
        </w:tc>
        <w:tc>
          <w:tcPr>
            <w:tcW w:type="dxa" w:w="3685"/>
          </w:tcPr>
          <w:p>
            <w:pPr>
              <w:jc w:val="center"/>
              <w:bidi/>
            </w:pPr>
            <w:r/>
            <w:r>
              <w:rPr>
                <w:rFonts w:ascii="B Nazanin" w:hAnsi="B Nazanin" w:cs="B Nazanin" w:eastAsia="B Nazanin"/>
                <w:b w:val="0"/>
                <w:sz w:val="22"/>
                <w:bidi/>
              </w:rPr>
              <w:t>/api/auth/verify-login</w:t>
            </w:r>
          </w:p>
        </w:tc>
        <w:tc>
          <w:tcPr>
            <w:tcW w:type="dxa" w:w="3855"/>
          </w:tcPr>
          <w:p>
            <w:pPr>
              <w:jc w:val="center"/>
              <w:bidi/>
            </w:pPr>
            <w:r/>
            <w:r>
              <w:rPr>
                <w:rFonts w:ascii="B Nazanin" w:hAnsi="B Nazanin" w:cs="B Nazanin" w:eastAsia="B Nazanin"/>
                <w:b w:val="0"/>
                <w:sz w:val="22"/>
                <w:bidi/>
              </w:rPr>
              <w:t>گام ۲ ورود: تأیید کد و JWT</w:t>
            </w:r>
          </w:p>
        </w:tc>
      </w:tr>
      <w:tr>
        <w:tc>
          <w:tcPr>
            <w:tcW w:type="dxa" w:w="1247"/>
          </w:tcPr>
          <w:p>
            <w:pPr>
              <w:jc w:val="center"/>
              <w:bidi/>
            </w:pPr>
            <w:r/>
            <w:r>
              <w:rPr>
                <w:rFonts w:ascii="B Nazanin" w:hAnsi="B Nazanin" w:cs="B Nazanin" w:eastAsia="B Nazanin"/>
                <w:b w:val="0"/>
                <w:sz w:val="22"/>
                <w:bidi/>
              </w:rPr>
              <w:t>POST</w:t>
            </w:r>
          </w:p>
        </w:tc>
        <w:tc>
          <w:tcPr>
            <w:tcW w:type="dxa" w:w="3685"/>
          </w:tcPr>
          <w:p>
            <w:pPr>
              <w:jc w:val="center"/>
              <w:bidi/>
            </w:pPr>
            <w:r/>
            <w:r>
              <w:rPr>
                <w:rFonts w:ascii="B Nazanin" w:hAnsi="B Nazanin" w:cs="B Nazanin" w:eastAsia="B Nazanin"/>
                <w:b w:val="0"/>
                <w:sz w:val="22"/>
                <w:bidi/>
              </w:rPr>
              <w:t>/api/auth/send-register-otp</w:t>
            </w:r>
          </w:p>
        </w:tc>
        <w:tc>
          <w:tcPr>
            <w:tcW w:type="dxa" w:w="3855"/>
          </w:tcPr>
          <w:p>
            <w:pPr>
              <w:jc w:val="center"/>
              <w:bidi/>
            </w:pPr>
            <w:r/>
            <w:r>
              <w:rPr>
                <w:rFonts w:ascii="B Nazanin" w:hAnsi="B Nazanin" w:cs="B Nazanin" w:eastAsia="B Nazanin"/>
                <w:b w:val="0"/>
                <w:sz w:val="22"/>
                <w:bidi/>
              </w:rPr>
              <w:t>ارسال کد ثبت‌نام</w:t>
            </w:r>
          </w:p>
        </w:tc>
      </w:tr>
      <w:tr>
        <w:tc>
          <w:tcPr>
            <w:tcW w:type="dxa" w:w="1247"/>
          </w:tcPr>
          <w:p>
            <w:pPr>
              <w:jc w:val="center"/>
              <w:bidi/>
            </w:pPr>
            <w:r/>
            <w:r>
              <w:rPr>
                <w:rFonts w:ascii="B Nazanin" w:hAnsi="B Nazanin" w:cs="B Nazanin" w:eastAsia="B Nazanin"/>
                <w:b w:val="0"/>
                <w:sz w:val="22"/>
                <w:bidi/>
              </w:rPr>
              <w:t>POST</w:t>
            </w:r>
          </w:p>
        </w:tc>
        <w:tc>
          <w:tcPr>
            <w:tcW w:type="dxa" w:w="3685"/>
          </w:tcPr>
          <w:p>
            <w:pPr>
              <w:jc w:val="center"/>
              <w:bidi/>
            </w:pPr>
            <w:r/>
            <w:r>
              <w:rPr>
                <w:rFonts w:ascii="B Nazanin" w:hAnsi="B Nazanin" w:cs="B Nazanin" w:eastAsia="B Nazanin"/>
                <w:b w:val="0"/>
                <w:sz w:val="22"/>
                <w:bidi/>
              </w:rPr>
              <w:t>/api/auth/verify-register</w:t>
            </w:r>
          </w:p>
        </w:tc>
        <w:tc>
          <w:tcPr>
            <w:tcW w:type="dxa" w:w="3855"/>
          </w:tcPr>
          <w:p>
            <w:pPr>
              <w:jc w:val="center"/>
              <w:bidi/>
            </w:pPr>
            <w:r/>
            <w:r>
              <w:rPr>
                <w:rFonts w:ascii="B Nazanin" w:hAnsi="B Nazanin" w:cs="B Nazanin" w:eastAsia="B Nazanin"/>
                <w:b w:val="0"/>
                <w:sz w:val="22"/>
                <w:bidi/>
              </w:rPr>
              <w:t>تأیید کد و ساخت حساب</w:t>
            </w:r>
          </w:p>
        </w:tc>
      </w:tr>
      <w:tr>
        <w:tc>
          <w:tcPr>
            <w:tcW w:type="dxa" w:w="1247"/>
          </w:tcPr>
          <w:p>
            <w:pPr>
              <w:jc w:val="center"/>
              <w:bidi/>
            </w:pPr>
            <w:r/>
            <w:r>
              <w:rPr>
                <w:rFonts w:ascii="B Nazanin" w:hAnsi="B Nazanin" w:cs="B Nazanin" w:eastAsia="B Nazanin"/>
                <w:b w:val="0"/>
                <w:sz w:val="22"/>
                <w:bidi/>
              </w:rPr>
              <w:t>POST</w:t>
            </w:r>
          </w:p>
        </w:tc>
        <w:tc>
          <w:tcPr>
            <w:tcW w:type="dxa" w:w="3685"/>
          </w:tcPr>
          <w:p>
            <w:pPr>
              <w:jc w:val="center"/>
              <w:bidi/>
            </w:pPr>
            <w:r/>
            <w:r>
              <w:rPr>
                <w:rFonts w:ascii="B Nazanin" w:hAnsi="B Nazanin" w:cs="B Nazanin" w:eastAsia="B Nazanin"/>
                <w:b w:val="0"/>
                <w:sz w:val="22"/>
                <w:bidi/>
              </w:rPr>
              <w:t>/api/auth/forgot-password</w:t>
            </w:r>
          </w:p>
        </w:tc>
        <w:tc>
          <w:tcPr>
            <w:tcW w:type="dxa" w:w="3855"/>
          </w:tcPr>
          <w:p>
            <w:pPr>
              <w:jc w:val="center"/>
              <w:bidi/>
            </w:pPr>
            <w:r/>
            <w:r>
              <w:rPr>
                <w:rFonts w:ascii="B Nazanin" w:hAnsi="B Nazanin" w:cs="B Nazanin" w:eastAsia="B Nazanin"/>
                <w:b w:val="0"/>
                <w:sz w:val="22"/>
                <w:bidi/>
              </w:rPr>
              <w:t>ارسال کد بازیابی</w:t>
            </w:r>
          </w:p>
        </w:tc>
      </w:tr>
      <w:tr>
        <w:tc>
          <w:tcPr>
            <w:tcW w:type="dxa" w:w="1247"/>
          </w:tcPr>
          <w:p>
            <w:pPr>
              <w:jc w:val="center"/>
              <w:bidi/>
            </w:pPr>
            <w:r/>
            <w:r>
              <w:rPr>
                <w:rFonts w:ascii="B Nazanin" w:hAnsi="B Nazanin" w:cs="B Nazanin" w:eastAsia="B Nazanin"/>
                <w:b w:val="0"/>
                <w:sz w:val="22"/>
                <w:bidi/>
              </w:rPr>
              <w:t>POST</w:t>
            </w:r>
          </w:p>
        </w:tc>
        <w:tc>
          <w:tcPr>
            <w:tcW w:type="dxa" w:w="3685"/>
          </w:tcPr>
          <w:p>
            <w:pPr>
              <w:jc w:val="center"/>
              <w:bidi/>
            </w:pPr>
            <w:r/>
            <w:r>
              <w:rPr>
                <w:rFonts w:ascii="B Nazanin" w:hAnsi="B Nazanin" w:cs="B Nazanin" w:eastAsia="B Nazanin"/>
                <w:b w:val="0"/>
                <w:sz w:val="22"/>
                <w:bidi/>
              </w:rPr>
              <w:t>/api/auth/reset-password</w:t>
            </w:r>
          </w:p>
        </w:tc>
        <w:tc>
          <w:tcPr>
            <w:tcW w:type="dxa" w:w="3855"/>
          </w:tcPr>
          <w:p>
            <w:pPr>
              <w:jc w:val="center"/>
              <w:bidi/>
            </w:pPr>
            <w:r/>
            <w:r>
              <w:rPr>
                <w:rFonts w:ascii="B Nazanin" w:hAnsi="B Nazanin" w:cs="B Nazanin" w:eastAsia="B Nazanin"/>
                <w:b w:val="0"/>
                <w:sz w:val="22"/>
                <w:bidi/>
              </w:rPr>
              <w:t>تأیید کد و رمز جدید</w:t>
            </w:r>
          </w:p>
        </w:tc>
      </w:tr>
    </w:tbl>
    <w:p>
      <w:pPr>
        <w:spacing w:after="40"/>
      </w:pPr>
    </w:p>
    <w:p>
      <w:pPr>
        <w:spacing w:after="200" w:before="240" w:line="360" w:lineRule="auto"/>
        <w:ind w:firstLine="0"/>
        <w:jc w:val="right"/>
        <w:bidi/>
      </w:pPr>
      <w:r>
        <w:rPr>
          <w:rFonts w:ascii="B Nazanin" w:hAnsi="B Nazanin" w:cs="B Nazanin" w:eastAsia="B Nazanin"/>
          <w:b/>
          <w:sz w:val="32"/>
          <w:bidi/>
        </w:rPr>
        <w:t>۴-۴- جستجو و فیلتر پزشکان</w:t>
      </w:r>
    </w:p>
    <w:p>
      <w:pPr>
        <w:spacing w:after="160" w:before="0" w:line="360" w:lineRule="auto"/>
        <w:ind w:firstLine="567"/>
        <w:jc w:val="both"/>
        <w:bidi/>
      </w:pPr>
      <w:r>
        <w:rPr>
          <w:rFonts w:ascii="B Nazanin" w:hAnsi="B Nazanin" w:cs="B Nazanin" w:eastAsia="B Nazanin"/>
          <w:b w:val="0"/>
          <w:sz w:val="28"/>
          <w:bidi/>
        </w:rPr>
        <w:t>یکی از اشکال نسخه میانی این بود که صفحه پزشکان گاهی فقط فیلتر شهر و گاهی فقط تخصص را نشان می‌داد. علت، فلگ مشترک metaLoaded بود که پس از رسیدن نخستین پاسخ متا، ردیف دوم را نمی‌ساخت. در نسخه نهایی سه ردیف مستقل با برچسب تخصص، شهر و بیمارستان ساخته می‌شود و پارامتر hospital به GET /api/doctors و مسیر /api/meta/hospitals اضافه شده است. پرس‌وجوی JPA فیلترها را با AND و عبارت متنی را روی نام، تخصص، شهر و بیمارستان اعمال می‌کند.</w:t>
      </w:r>
    </w:p>
    <w:p>
      <w:pPr>
        <w:spacing w:after="200" w:before="240" w:line="360" w:lineRule="auto"/>
        <w:ind w:firstLine="0"/>
        <w:jc w:val="right"/>
        <w:bidi/>
      </w:pPr>
      <w:r>
        <w:rPr>
          <w:rFonts w:ascii="B Nazanin" w:hAnsi="B Nazanin" w:cs="B Nazanin" w:eastAsia="B Nazanin"/>
          <w:b/>
          <w:sz w:val="32"/>
          <w:bidi/>
        </w:rPr>
        <w:t>۴-۵- چرخه نوبت و انقضای خودکار</w:t>
      </w:r>
    </w:p>
    <w:p>
      <w:pPr>
        <w:spacing w:after="160" w:before="0" w:line="360" w:lineRule="auto"/>
        <w:ind w:firstLine="567"/>
        <w:jc w:val="both"/>
        <w:bidi/>
      </w:pPr>
      <w:r>
        <w:rPr>
          <w:rFonts w:ascii="B Nazanin" w:hAnsi="B Nazanin" w:cs="B Nazanin" w:eastAsia="B Nazanin"/>
          <w:b w:val="0"/>
          <w:sz w:val="28"/>
          <w:bidi/>
        </w:rPr>
        <w:t>AppointmentService هنگام create اعتبار تاریخ، روز کاری، بازه ساعت، گام دقیقه و خالی بودن اسلات را بررسی می‌کند. وضعیت اولیه PENDING است. پزشک با PUT وضعیت را به CONFIRMED، COMPLETED یا CANCELED تغییر می‌دهد. کلاس AppointmentScheduler هر شب ساعت ۰۰:۱۵ processExpired را اجرا می‌کند؛ همان منطق به‌صورت تنبل هنگام باز شدن لیست نوبت بیمار یا پزشک نیز اجرا می‌شود تا نتیجه همیشه به‌روز باشد.</w:t>
      </w:r>
    </w:p>
    <w:p>
      <w:pPr>
        <w:spacing w:after="200" w:before="240" w:line="360" w:lineRule="auto"/>
        <w:ind w:firstLine="0"/>
        <w:jc w:val="right"/>
        <w:bidi/>
      </w:pPr>
      <w:r>
        <w:rPr>
          <w:rFonts w:ascii="B Nazanin" w:hAnsi="B Nazanin" w:cs="B Nazanin" w:eastAsia="B Nazanin"/>
          <w:b/>
          <w:sz w:val="32"/>
          <w:bidi/>
        </w:rPr>
        <w:t>۴-۶- اطلاع‌رسانی، امتیاز و آموزش</w:t>
      </w:r>
    </w:p>
    <w:p>
      <w:pPr>
        <w:spacing w:after="160" w:before="0" w:line="360" w:lineRule="auto"/>
        <w:ind w:firstLine="567"/>
        <w:jc w:val="both"/>
        <w:bidi/>
      </w:pPr>
      <w:r>
        <w:rPr>
          <w:rFonts w:ascii="B Nazanin" w:hAnsi="B Nazanin" w:cs="B Nazanin" w:eastAsia="B Nazanin"/>
          <w:b w:val="0"/>
          <w:sz w:val="28"/>
          <w:bidi/>
        </w:rPr>
        <w:t>هر تغییر مهم نوبت یک رکورد در notifications می‌سازد. اندروید هر ۳۰ ثانیه تعداد ناخوانده را می‌پرسد و نشانگر قرمز روی آیتم منو می‌گذارد. پولینگ به‌جای WebSocket انتخاب شد چون رویدادها حیاتیِ میلی‌ثانیه‌ای نیستند و این روش ساده‌تر و مقاوم‌تر است؛ FCM می‌تواند بعداً بدون تغییر مدل داده افزوده شود.</w:t>
      </w:r>
    </w:p>
    <w:p>
      <w:pPr>
        <w:spacing w:after="160" w:before="0" w:line="360" w:lineRule="auto"/>
        <w:ind w:firstLine="567"/>
        <w:jc w:val="both"/>
        <w:bidi/>
      </w:pPr>
      <w:r>
        <w:rPr>
          <w:rFonts w:ascii="B Nazanin" w:hAnsi="B Nazanin" w:cs="B Nazanin" w:eastAsia="B Nazanin"/>
          <w:b w:val="0"/>
          <w:sz w:val="28"/>
          <w:bidi/>
        </w:rPr>
        <w:t>ReviewService ثبت نظر را به داشتن نوبت انجام‌شده مشروط می‌کند و میانگین امتیاز پزشک را تدریجی به‌روز می‌کند. EducationFragment راهنمای پنج‌قدم رزرو، راهنمای سه نقش، سوالات متداول و نکات امنیتی را در کارت‌های بازشو نشان می‌دهد.</w:t>
      </w:r>
    </w:p>
    <w:p>
      <w:pPr>
        <w:spacing w:after="200" w:before="240" w:line="360" w:lineRule="auto"/>
        <w:ind w:firstLine="0"/>
        <w:jc w:val="right"/>
        <w:bidi/>
      </w:pPr>
      <w:r>
        <w:rPr>
          <w:rFonts w:ascii="B Nazanin" w:hAnsi="B Nazanin" w:cs="B Nazanin" w:eastAsia="B Nazanin"/>
          <w:b/>
          <w:sz w:val="32"/>
          <w:bidi/>
        </w:rPr>
        <w:t>۴-۷- اپلیکیشن اندروید</w:t>
      </w:r>
    </w:p>
    <w:p>
      <w:pPr>
        <w:spacing w:after="160" w:before="0" w:line="360" w:lineRule="auto"/>
        <w:ind w:firstLine="567"/>
        <w:jc w:val="both"/>
        <w:bidi/>
      </w:pPr>
      <w:r>
        <w:rPr>
          <w:rFonts w:ascii="B Nazanin" w:hAnsi="B Nazanin" w:cs="B Nazanin" w:eastAsia="B Nazanin"/>
          <w:b w:val="0"/>
          <w:sz w:val="28"/>
          <w:bidi/>
        </w:rPr>
        <w:t>ارتباط شبکه با Retrofit است و توکن به‌صورت خودکار به هدر افزوده می‌شود. تاریخ‌ها با الگوریتم jalaali به شمسی برمی‌گردند و اعداد با ارقام فارسی نمایش داده می‌شوند. برای نوبت، به‌روزرسانی خوش‌بینانه پیاده شده: تغییر ابتدا در UI اعمال و در خطای سرور بازگردانده می‌شود. حالت‌های بارگذاری، خطا با تلاش دوباره، و خالی با تصویرسازی برای صفحات اصلی وجود دارد.</w:t>
      </w:r>
    </w:p>
    <w:p>
      <w:pPr>
        <w:spacing w:after="200" w:before="240" w:line="360" w:lineRule="auto"/>
        <w:ind w:firstLine="0"/>
        <w:jc w:val="right"/>
        <w:bidi/>
      </w:pPr>
      <w:r>
        <w:rPr>
          <w:rFonts w:ascii="B Nazanin" w:hAnsi="B Nazanin" w:cs="B Nazanin" w:eastAsia="B Nazanin"/>
          <w:b/>
          <w:sz w:val="32"/>
          <w:bidi/>
        </w:rPr>
        <w:t>۴-۸- فناوری‌ها و خلاصه فصل</w:t>
      </w:r>
    </w:p>
    <w:p>
      <w:pPr>
        <w:spacing w:after="200" w:before="80" w:line="360" w:lineRule="auto"/>
        <w:ind w:firstLine="0"/>
        <w:jc w:val="center"/>
        <w:bidi/>
      </w:pPr>
      <w:r>
        <w:rPr>
          <w:rFonts w:ascii="B Nazanin" w:hAnsi="B Nazanin" w:cs="B Nazanin" w:eastAsia="B Nazanin"/>
          <w:b/>
          <w:sz w:val="22"/>
          <w:bidi/>
        </w:rPr>
        <w:t>جدول ۴-۲: فناوری‌ها و ابزارهای به‌کاررفته</w:t>
      </w:r>
    </w:p>
    <w:tbl>
      <w:tblPr>
        <w:tblStyle w:val="TableGrid"/>
        <w:tblW w:type="auto" w:w="0"/>
        <w:jc w:val="center"/>
        <w:tblLook w:firstColumn="1" w:firstRow="1" w:lastColumn="0" w:lastRow="0" w:noHBand="0" w:noVBand="1" w:val="04A0"/>
      </w:tblPr>
      <w:tblGrid>
        <w:gridCol w:w="2929"/>
        <w:gridCol w:w="2929"/>
        <w:gridCol w:w="2929"/>
      </w:tblGrid>
      <w:tr>
        <w:tc>
          <w:tcPr>
            <w:tcW w:type="dxa" w:w="1701"/>
            <w:shd w:val="clear" w:fill="D9F1ED"/>
          </w:tcPr>
          <w:p>
            <w:pPr>
              <w:jc w:val="center"/>
              <w:bidi/>
            </w:pPr>
            <w:r/>
            <w:r>
              <w:rPr>
                <w:rFonts w:ascii="B Nazanin" w:hAnsi="B Nazanin" w:cs="B Nazanin" w:eastAsia="B Nazanin"/>
                <w:b/>
                <w:sz w:val="22"/>
                <w:bidi/>
              </w:rPr>
              <w:t>بخش</w:t>
            </w:r>
          </w:p>
        </w:tc>
        <w:tc>
          <w:tcPr>
            <w:tcW w:type="dxa" w:w="3118"/>
            <w:shd w:val="clear" w:fill="D9F1ED"/>
          </w:tcPr>
          <w:p>
            <w:pPr>
              <w:jc w:val="center"/>
              <w:bidi/>
            </w:pPr>
            <w:r/>
            <w:r>
              <w:rPr>
                <w:rFonts w:ascii="B Nazanin" w:hAnsi="B Nazanin" w:cs="B Nazanin" w:eastAsia="B Nazanin"/>
                <w:b/>
                <w:sz w:val="22"/>
                <w:bidi/>
              </w:rPr>
              <w:t>فناوری</w:t>
            </w:r>
          </w:p>
        </w:tc>
        <w:tc>
          <w:tcPr>
            <w:tcW w:type="dxa" w:w="3969"/>
            <w:shd w:val="clear" w:fill="D9F1ED"/>
          </w:tcPr>
          <w:p>
            <w:pPr>
              <w:jc w:val="center"/>
              <w:bidi/>
            </w:pPr>
            <w:r/>
            <w:r>
              <w:rPr>
                <w:rFonts w:ascii="B Nazanin" w:hAnsi="B Nazanin" w:cs="B Nazanin" w:eastAsia="B Nazanin"/>
                <w:b/>
                <w:sz w:val="22"/>
                <w:bidi/>
              </w:rPr>
              <w:t>کاربرد</w:t>
            </w:r>
          </w:p>
        </w:tc>
      </w:tr>
      <w:tr>
        <w:tc>
          <w:tcPr>
            <w:tcW w:type="dxa" w:w="1701"/>
          </w:tcPr>
          <w:p>
            <w:pPr>
              <w:jc w:val="center"/>
              <w:bidi/>
            </w:pPr>
            <w:r/>
            <w:r>
              <w:rPr>
                <w:rFonts w:ascii="B Nazanin" w:hAnsi="B Nazanin" w:cs="B Nazanin" w:eastAsia="B Nazanin"/>
                <w:b w:val="0"/>
                <w:sz w:val="22"/>
                <w:bidi/>
              </w:rPr>
              <w:t>بک‌اند</w:t>
            </w:r>
          </w:p>
        </w:tc>
        <w:tc>
          <w:tcPr>
            <w:tcW w:type="dxa" w:w="3118"/>
          </w:tcPr>
          <w:p>
            <w:pPr>
              <w:jc w:val="center"/>
              <w:bidi/>
            </w:pPr>
            <w:r/>
            <w:r>
              <w:rPr>
                <w:rFonts w:ascii="B Nazanin" w:hAnsi="B Nazanin" w:cs="B Nazanin" w:eastAsia="B Nazanin"/>
                <w:b w:val="0"/>
                <w:sz w:val="22"/>
                <w:bidi/>
              </w:rPr>
              <w:t>Spring Boot 3.3 / Java</w:t>
            </w:r>
          </w:p>
        </w:tc>
        <w:tc>
          <w:tcPr>
            <w:tcW w:type="dxa" w:w="3969"/>
          </w:tcPr>
          <w:p>
            <w:pPr>
              <w:jc w:val="center"/>
              <w:bidi/>
            </w:pPr>
            <w:r/>
            <w:r>
              <w:rPr>
                <w:rFonts w:ascii="B Nazanin" w:hAnsi="B Nazanin" w:cs="B Nazanin" w:eastAsia="B Nazanin"/>
                <w:b w:val="0"/>
                <w:sz w:val="22"/>
                <w:bidi/>
              </w:rPr>
              <w:t>REST API</w:t>
            </w:r>
          </w:p>
        </w:tc>
      </w:tr>
      <w:tr>
        <w:tc>
          <w:tcPr>
            <w:tcW w:type="dxa" w:w="1701"/>
          </w:tcPr>
          <w:p>
            <w:pPr>
              <w:jc w:val="center"/>
              <w:bidi/>
            </w:pPr>
            <w:r/>
            <w:r>
              <w:rPr>
                <w:rFonts w:ascii="B Nazanin" w:hAnsi="B Nazanin" w:cs="B Nazanin" w:eastAsia="B Nazanin"/>
                <w:b w:val="0"/>
                <w:sz w:val="22"/>
                <w:bidi/>
              </w:rPr>
              <w:t>بک‌اند</w:t>
            </w:r>
          </w:p>
        </w:tc>
        <w:tc>
          <w:tcPr>
            <w:tcW w:type="dxa" w:w="3118"/>
          </w:tcPr>
          <w:p>
            <w:pPr>
              <w:jc w:val="center"/>
              <w:bidi/>
            </w:pPr>
            <w:r/>
            <w:r>
              <w:rPr>
                <w:rFonts w:ascii="B Nazanin" w:hAnsi="B Nazanin" w:cs="B Nazanin" w:eastAsia="B Nazanin"/>
                <w:b w:val="0"/>
                <w:sz w:val="22"/>
                <w:bidi/>
              </w:rPr>
              <w:t>Spring Security + JWT</w:t>
            </w:r>
          </w:p>
        </w:tc>
        <w:tc>
          <w:tcPr>
            <w:tcW w:type="dxa" w:w="3969"/>
          </w:tcPr>
          <w:p>
            <w:pPr>
              <w:jc w:val="center"/>
              <w:bidi/>
            </w:pPr>
            <w:r/>
            <w:r>
              <w:rPr>
                <w:rFonts w:ascii="B Nazanin" w:hAnsi="B Nazanin" w:cs="B Nazanin" w:eastAsia="B Nazanin"/>
                <w:b w:val="0"/>
                <w:sz w:val="22"/>
                <w:bidi/>
              </w:rPr>
              <w:t>احراز هویت و RBAC</w:t>
            </w:r>
          </w:p>
        </w:tc>
      </w:tr>
      <w:tr>
        <w:tc>
          <w:tcPr>
            <w:tcW w:type="dxa" w:w="1701"/>
          </w:tcPr>
          <w:p>
            <w:pPr>
              <w:jc w:val="center"/>
              <w:bidi/>
            </w:pPr>
            <w:r/>
            <w:r>
              <w:rPr>
                <w:rFonts w:ascii="B Nazanin" w:hAnsi="B Nazanin" w:cs="B Nazanin" w:eastAsia="B Nazanin"/>
                <w:b w:val="0"/>
                <w:sz w:val="22"/>
                <w:bidi/>
              </w:rPr>
              <w:t>بک‌اند</w:t>
            </w:r>
          </w:p>
        </w:tc>
        <w:tc>
          <w:tcPr>
            <w:tcW w:type="dxa" w:w="3118"/>
          </w:tcPr>
          <w:p>
            <w:pPr>
              <w:jc w:val="center"/>
              <w:bidi/>
            </w:pPr>
            <w:r/>
            <w:r>
              <w:rPr>
                <w:rFonts w:ascii="B Nazanin" w:hAnsi="B Nazanin" w:cs="B Nazanin" w:eastAsia="B Nazanin"/>
                <w:b w:val="0"/>
                <w:sz w:val="22"/>
                <w:bidi/>
              </w:rPr>
              <w:t>Spring Data JPA</w:t>
            </w:r>
          </w:p>
        </w:tc>
        <w:tc>
          <w:tcPr>
            <w:tcW w:type="dxa" w:w="3969"/>
          </w:tcPr>
          <w:p>
            <w:pPr>
              <w:jc w:val="center"/>
              <w:bidi/>
            </w:pPr>
            <w:r/>
            <w:r>
              <w:rPr>
                <w:rFonts w:ascii="B Nazanin" w:hAnsi="B Nazanin" w:cs="B Nazanin" w:eastAsia="B Nazanin"/>
                <w:b w:val="0"/>
                <w:sz w:val="22"/>
                <w:bidi/>
              </w:rPr>
              <w:t>نگاشت داده</w:t>
            </w:r>
          </w:p>
        </w:tc>
      </w:tr>
      <w:tr>
        <w:tc>
          <w:tcPr>
            <w:tcW w:type="dxa" w:w="1701"/>
          </w:tcPr>
          <w:p>
            <w:pPr>
              <w:jc w:val="center"/>
              <w:bidi/>
            </w:pPr>
            <w:r/>
            <w:r>
              <w:rPr>
                <w:rFonts w:ascii="B Nazanin" w:hAnsi="B Nazanin" w:cs="B Nazanin" w:eastAsia="B Nazanin"/>
                <w:b w:val="0"/>
                <w:sz w:val="22"/>
                <w:bidi/>
              </w:rPr>
              <w:t>بک‌اند</w:t>
            </w:r>
          </w:p>
        </w:tc>
        <w:tc>
          <w:tcPr>
            <w:tcW w:type="dxa" w:w="3118"/>
          </w:tcPr>
          <w:p>
            <w:pPr>
              <w:jc w:val="center"/>
              <w:bidi/>
            </w:pPr>
            <w:r/>
            <w:r>
              <w:rPr>
                <w:rFonts w:ascii="B Nazanin" w:hAnsi="B Nazanin" w:cs="B Nazanin" w:eastAsia="B Nazanin"/>
                <w:b w:val="0"/>
                <w:sz w:val="22"/>
                <w:bidi/>
              </w:rPr>
              <w:t>starter-mail</w:t>
            </w:r>
          </w:p>
        </w:tc>
        <w:tc>
          <w:tcPr>
            <w:tcW w:type="dxa" w:w="3969"/>
          </w:tcPr>
          <w:p>
            <w:pPr>
              <w:jc w:val="center"/>
              <w:bidi/>
            </w:pPr>
            <w:r/>
            <w:r>
              <w:rPr>
                <w:rFonts w:ascii="B Nazanin" w:hAnsi="B Nazanin" w:cs="B Nazanin" w:eastAsia="B Nazanin"/>
                <w:b w:val="0"/>
                <w:sz w:val="22"/>
                <w:bidi/>
              </w:rPr>
              <w:t>OTP از SMTP جیمیل</w:t>
            </w:r>
          </w:p>
        </w:tc>
      </w:tr>
      <w:tr>
        <w:tc>
          <w:tcPr>
            <w:tcW w:type="dxa" w:w="1701"/>
          </w:tcPr>
          <w:p>
            <w:pPr>
              <w:jc w:val="center"/>
              <w:bidi/>
            </w:pPr>
            <w:r/>
            <w:r>
              <w:rPr>
                <w:rFonts w:ascii="B Nazanin" w:hAnsi="B Nazanin" w:cs="B Nazanin" w:eastAsia="B Nazanin"/>
                <w:b w:val="0"/>
                <w:sz w:val="22"/>
                <w:bidi/>
              </w:rPr>
              <w:t>داده</w:t>
            </w:r>
          </w:p>
        </w:tc>
        <w:tc>
          <w:tcPr>
            <w:tcW w:type="dxa" w:w="3118"/>
          </w:tcPr>
          <w:p>
            <w:pPr>
              <w:jc w:val="center"/>
              <w:bidi/>
            </w:pPr>
            <w:r/>
            <w:r>
              <w:rPr>
                <w:rFonts w:ascii="B Nazanin" w:hAnsi="B Nazanin" w:cs="B Nazanin" w:eastAsia="B Nazanin"/>
                <w:b w:val="0"/>
                <w:sz w:val="22"/>
                <w:bidi/>
              </w:rPr>
              <w:t>PostgreSQL (H2 اختیاری)</w:t>
            </w:r>
          </w:p>
        </w:tc>
        <w:tc>
          <w:tcPr>
            <w:tcW w:type="dxa" w:w="3969"/>
          </w:tcPr>
          <w:p>
            <w:pPr>
              <w:jc w:val="center"/>
              <w:bidi/>
            </w:pPr>
            <w:r/>
            <w:r>
              <w:rPr>
                <w:rFonts w:ascii="B Nazanin" w:hAnsi="B Nazanin" w:cs="B Nazanin" w:eastAsia="B Nazanin"/>
                <w:b w:val="0"/>
                <w:sz w:val="22"/>
                <w:bidi/>
              </w:rPr>
              <w:t>ماندگاری</w:t>
            </w:r>
          </w:p>
        </w:tc>
      </w:tr>
      <w:tr>
        <w:tc>
          <w:tcPr>
            <w:tcW w:type="dxa" w:w="1701"/>
          </w:tcPr>
          <w:p>
            <w:pPr>
              <w:jc w:val="center"/>
              <w:bidi/>
            </w:pPr>
            <w:r/>
            <w:r>
              <w:rPr>
                <w:rFonts w:ascii="B Nazanin" w:hAnsi="B Nazanin" w:cs="B Nazanin" w:eastAsia="B Nazanin"/>
                <w:b w:val="0"/>
                <w:sz w:val="22"/>
                <w:bidi/>
              </w:rPr>
              <w:t>اندروید</w:t>
            </w:r>
          </w:p>
        </w:tc>
        <w:tc>
          <w:tcPr>
            <w:tcW w:type="dxa" w:w="3118"/>
          </w:tcPr>
          <w:p>
            <w:pPr>
              <w:jc w:val="center"/>
              <w:bidi/>
            </w:pPr>
            <w:r/>
            <w:r>
              <w:rPr>
                <w:rFonts w:ascii="B Nazanin" w:hAnsi="B Nazanin" w:cs="B Nazanin" w:eastAsia="B Nazanin"/>
                <w:b w:val="0"/>
                <w:sz w:val="22"/>
                <w:bidi/>
              </w:rPr>
              <w:t>Java + Material 3</w:t>
            </w:r>
          </w:p>
        </w:tc>
        <w:tc>
          <w:tcPr>
            <w:tcW w:type="dxa" w:w="3969"/>
          </w:tcPr>
          <w:p>
            <w:pPr>
              <w:jc w:val="center"/>
              <w:bidi/>
            </w:pPr>
            <w:r/>
            <w:r>
              <w:rPr>
                <w:rFonts w:ascii="B Nazanin" w:hAnsi="B Nazanin" w:cs="B Nazanin" w:eastAsia="B Nazanin"/>
                <w:b w:val="0"/>
                <w:sz w:val="22"/>
                <w:bidi/>
              </w:rPr>
              <w:t>UI بومی RTL</w:t>
            </w:r>
          </w:p>
        </w:tc>
      </w:tr>
      <w:tr>
        <w:tc>
          <w:tcPr>
            <w:tcW w:type="dxa" w:w="1701"/>
          </w:tcPr>
          <w:p>
            <w:pPr>
              <w:jc w:val="center"/>
              <w:bidi/>
            </w:pPr>
            <w:r/>
            <w:r>
              <w:rPr>
                <w:rFonts w:ascii="B Nazanin" w:hAnsi="B Nazanin" w:cs="B Nazanin" w:eastAsia="B Nazanin"/>
                <w:b w:val="0"/>
                <w:sz w:val="22"/>
                <w:bidi/>
              </w:rPr>
              <w:t>اندروید</w:t>
            </w:r>
          </w:p>
        </w:tc>
        <w:tc>
          <w:tcPr>
            <w:tcW w:type="dxa" w:w="3118"/>
          </w:tcPr>
          <w:p>
            <w:pPr>
              <w:jc w:val="center"/>
              <w:bidi/>
            </w:pPr>
            <w:r/>
            <w:r>
              <w:rPr>
                <w:rFonts w:ascii="B Nazanin" w:hAnsi="B Nazanin" w:cs="B Nazanin" w:eastAsia="B Nazanin"/>
                <w:b w:val="0"/>
                <w:sz w:val="22"/>
                <w:bidi/>
              </w:rPr>
              <w:t>Retrofit / OkHttp</w:t>
            </w:r>
          </w:p>
        </w:tc>
        <w:tc>
          <w:tcPr>
            <w:tcW w:type="dxa" w:w="3969"/>
          </w:tcPr>
          <w:p>
            <w:pPr>
              <w:jc w:val="center"/>
              <w:bidi/>
            </w:pPr>
            <w:r/>
            <w:r>
              <w:rPr>
                <w:rFonts w:ascii="B Nazanin" w:hAnsi="B Nazanin" w:cs="B Nazanin" w:eastAsia="B Nazanin"/>
                <w:b w:val="0"/>
                <w:sz w:val="22"/>
                <w:bidi/>
              </w:rPr>
              <w:t>کلاینت HTTP</w:t>
            </w:r>
          </w:p>
        </w:tc>
      </w:tr>
    </w:tbl>
    <w:p>
      <w:pPr>
        <w:spacing w:after="40"/>
      </w:pPr>
    </w:p>
    <w:p>
      <w:pPr>
        <w:spacing w:after="160" w:before="0" w:line="360" w:lineRule="auto"/>
        <w:ind w:firstLine="567"/>
        <w:jc w:val="both"/>
        <w:bidi/>
      </w:pPr>
      <w:r>
        <w:rPr>
          <w:rFonts w:ascii="B Nazanin" w:hAnsi="B Nazanin" w:cs="B Nazanin" w:eastAsia="B Nazanin"/>
          <w:b w:val="0"/>
          <w:sz w:val="28"/>
          <w:bidi/>
        </w:rPr>
        <w:t>در این فصل نگاشت طرح به کد برای احراز هویت، جستجو، نوبت، اطلاع‌رسانی و کلاینت اندروید بیان شد. فصل بعد همین قابلیت‌ها را از منظر آزمون می‌سنجد.</w:t>
      </w:r>
    </w:p>
    <w:p>
      <w:r>
        <w:br w:type="page"/>
      </w:r>
    </w:p>
    <w:p>
      <w:pPr>
        <w:spacing w:after="320" w:before="120" w:line="360" w:lineRule="auto"/>
        <w:ind w:firstLine="0"/>
        <w:jc w:val="center"/>
        <w:bidi/>
      </w:pPr>
      <w:r>
        <w:rPr>
          <w:rFonts w:ascii="B Nazanin" w:hAnsi="B Nazanin" w:cs="B Nazanin" w:eastAsia="B Nazanin"/>
          <w:b/>
          <w:sz w:val="36"/>
          <w:bidi/>
        </w:rPr>
        <w:t>فصل پنجم</w:t>
      </w:r>
    </w:p>
    <w:p>
      <w:pPr>
        <w:spacing w:after="320" w:before="120" w:line="360" w:lineRule="auto"/>
        <w:ind w:firstLine="0"/>
        <w:jc w:val="center"/>
        <w:bidi/>
      </w:pPr>
      <w:r>
        <w:rPr>
          <w:rFonts w:ascii="B Nazanin" w:hAnsi="B Nazanin" w:cs="B Nazanin" w:eastAsia="B Nazanin"/>
          <w:b/>
          <w:sz w:val="36"/>
          <w:bidi/>
        </w:rPr>
        <w:t>آزمون و ارزیابی</w:t>
      </w:r>
    </w:p>
    <w:p>
      <w:pPr>
        <w:spacing w:after="200" w:before="240" w:line="360" w:lineRule="auto"/>
        <w:ind w:firstLine="0"/>
        <w:jc w:val="right"/>
        <w:bidi/>
      </w:pPr>
      <w:r>
        <w:rPr>
          <w:rFonts w:ascii="B Nazanin" w:hAnsi="B Nazanin" w:cs="B Nazanin" w:eastAsia="B Nazanin"/>
          <w:b/>
          <w:sz w:val="32"/>
          <w:bidi/>
        </w:rPr>
        <w:t>۵-۱- مقدمه</w:t>
      </w:r>
    </w:p>
    <w:p>
      <w:pPr>
        <w:spacing w:after="160" w:before="0" w:line="360" w:lineRule="auto"/>
        <w:ind w:firstLine="567"/>
        <w:jc w:val="both"/>
        <w:bidi/>
      </w:pPr>
      <w:r>
        <w:rPr>
          <w:rFonts w:ascii="B Nazanin" w:hAnsi="B Nazanin" w:cs="B Nazanin" w:eastAsia="B Nazanin"/>
          <w:b w:val="0"/>
          <w:sz w:val="28"/>
          <w:bidi/>
        </w:rPr>
        <w:t>هدف این فصل نشان دادن این است که سامانه نسبت به نیازمندی‌های فصل سوم قابل دفاع است؛ نه ادعای آزمون صنعتی کامل. آزمون واحد روی جستجوی پزشک، سناریوهای دستی نقش‌ها، و بررسی تدابیر امنیتی انجام شده است.</w:t>
      </w:r>
    </w:p>
    <w:p>
      <w:pPr>
        <w:spacing w:after="200" w:before="240" w:line="360" w:lineRule="auto"/>
        <w:ind w:firstLine="0"/>
        <w:jc w:val="right"/>
        <w:bidi/>
      </w:pPr>
      <w:r>
        <w:rPr>
          <w:rFonts w:ascii="B Nazanin" w:hAnsi="B Nazanin" w:cs="B Nazanin" w:eastAsia="B Nazanin"/>
          <w:b/>
          <w:sz w:val="32"/>
          <w:bidi/>
        </w:rPr>
        <w:t>۵-۲- راهبرد آزمون</w:t>
      </w:r>
    </w:p>
    <w:p>
      <w:pPr>
        <w:spacing w:after="160" w:before="0" w:line="360" w:lineRule="auto"/>
        <w:ind w:firstLine="567"/>
        <w:jc w:val="both"/>
        <w:bidi/>
      </w:pPr>
      <w:r>
        <w:rPr>
          <w:rFonts w:ascii="B Nazanin" w:hAnsi="B Nazanin" w:cs="B Nazanin" w:eastAsia="B Nazanin"/>
          <w:b w:val="0"/>
          <w:sz w:val="28"/>
          <w:bidi/>
        </w:rPr>
        <w:t>آزمون واحد با Spring Data JPA روی H2، جستجوی ترکیبی و فهرست‌های متا را پوشش می‌دهد (DoctorRepositorySearchTest). آزمون‌های پذیرش به‌صورت سناریوی دستی با حساب‌های نمونه (پیوست ب) اجرا می‌شوند. زمان‌بند انقضا با فراخوانی منطق expire هنگام باز شدن لیست نیز به‌صورت تنبل قابل مشاهده است.</w:t>
      </w:r>
    </w:p>
    <w:p>
      <w:pPr>
        <w:spacing w:after="200" w:before="240" w:line="360" w:lineRule="auto"/>
        <w:ind w:firstLine="0"/>
        <w:jc w:val="right"/>
        <w:bidi/>
      </w:pPr>
      <w:r>
        <w:rPr>
          <w:rFonts w:ascii="B Nazanin" w:hAnsi="B Nazanin" w:cs="B Nazanin" w:eastAsia="B Nazanin"/>
          <w:b/>
          <w:sz w:val="32"/>
          <w:bidi/>
        </w:rPr>
        <w:t>۵-۳- سناریوهای کارکردی و امنیتی</w:t>
      </w:r>
    </w:p>
    <w:p>
      <w:pPr>
        <w:spacing w:after="200" w:before="80" w:line="360" w:lineRule="auto"/>
        <w:ind w:firstLine="0"/>
        <w:jc w:val="center"/>
        <w:bidi/>
      </w:pPr>
      <w:r>
        <w:rPr>
          <w:rFonts w:ascii="B Nazanin" w:hAnsi="B Nazanin" w:cs="B Nazanin" w:eastAsia="B Nazanin"/>
          <w:b/>
          <w:sz w:val="22"/>
          <w:bidi/>
        </w:rPr>
        <w:t>جدول ۵-۱: نمونه سناریوهای آزمون کارکردی</w:t>
      </w:r>
    </w:p>
    <w:tbl>
      <w:tblPr>
        <w:tblStyle w:val="TableGrid"/>
        <w:tblW w:type="auto" w:w="0"/>
        <w:jc w:val="center"/>
        <w:tblLook w:firstColumn="1" w:firstRow="1" w:lastColumn="0" w:lastRow="0" w:noHBand="0" w:noVBand="1" w:val="04A0"/>
      </w:tblPr>
      <w:tblGrid>
        <w:gridCol w:w="2929"/>
        <w:gridCol w:w="2929"/>
        <w:gridCol w:w="2929"/>
      </w:tblGrid>
      <w:tr>
        <w:tc>
          <w:tcPr>
            <w:tcW w:type="dxa" w:w="1134"/>
            <w:shd w:val="clear" w:fill="D9F1ED"/>
          </w:tcPr>
          <w:p>
            <w:pPr>
              <w:jc w:val="center"/>
              <w:bidi/>
            </w:pPr>
            <w:r/>
            <w:r>
              <w:rPr>
                <w:rFonts w:ascii="B Nazanin" w:hAnsi="B Nazanin" w:cs="B Nazanin" w:eastAsia="B Nazanin"/>
                <w:b/>
                <w:sz w:val="22"/>
                <w:bidi/>
              </w:rPr>
              <w:t>شناسه</w:t>
            </w:r>
          </w:p>
        </w:tc>
        <w:tc>
          <w:tcPr>
            <w:tcW w:type="dxa" w:w="3685"/>
            <w:shd w:val="clear" w:fill="D9F1ED"/>
          </w:tcPr>
          <w:p>
            <w:pPr>
              <w:jc w:val="center"/>
              <w:bidi/>
            </w:pPr>
            <w:r/>
            <w:r>
              <w:rPr>
                <w:rFonts w:ascii="B Nazanin" w:hAnsi="B Nazanin" w:cs="B Nazanin" w:eastAsia="B Nazanin"/>
                <w:b/>
                <w:sz w:val="22"/>
                <w:bidi/>
              </w:rPr>
              <w:t>سناریو</w:t>
            </w:r>
          </w:p>
        </w:tc>
        <w:tc>
          <w:tcPr>
            <w:tcW w:type="dxa" w:w="3969"/>
            <w:shd w:val="clear" w:fill="D9F1ED"/>
          </w:tcPr>
          <w:p>
            <w:pPr>
              <w:jc w:val="center"/>
              <w:bidi/>
            </w:pPr>
            <w:r/>
            <w:r>
              <w:rPr>
                <w:rFonts w:ascii="B Nazanin" w:hAnsi="B Nazanin" w:cs="B Nazanin" w:eastAsia="B Nazanin"/>
                <w:b/>
                <w:sz w:val="22"/>
                <w:bidi/>
              </w:rPr>
              <w:t>نتیجه مورد انتظار</w:t>
            </w:r>
          </w:p>
        </w:tc>
      </w:tr>
      <w:tr>
        <w:tc>
          <w:tcPr>
            <w:tcW w:type="dxa" w:w="1134"/>
          </w:tcPr>
          <w:p>
            <w:pPr>
              <w:jc w:val="center"/>
              <w:bidi/>
            </w:pPr>
            <w:r/>
            <w:r>
              <w:rPr>
                <w:rFonts w:ascii="B Nazanin" w:hAnsi="B Nazanin" w:cs="B Nazanin" w:eastAsia="B Nazanin"/>
                <w:b w:val="0"/>
                <w:sz w:val="22"/>
                <w:bidi/>
              </w:rPr>
              <w:t>T01</w:t>
            </w:r>
          </w:p>
        </w:tc>
        <w:tc>
          <w:tcPr>
            <w:tcW w:type="dxa" w:w="3685"/>
          </w:tcPr>
          <w:p>
            <w:pPr>
              <w:jc w:val="center"/>
              <w:bidi/>
            </w:pPr>
            <w:r/>
            <w:r>
              <w:rPr>
                <w:rFonts w:ascii="B Nazanin" w:hAnsi="B Nazanin" w:cs="B Nazanin" w:eastAsia="B Nazanin"/>
                <w:b w:val="0"/>
                <w:sz w:val="22"/>
                <w:bidi/>
              </w:rPr>
              <w:t>ثبت‌نام با OTP نادرست</w:t>
            </w:r>
          </w:p>
        </w:tc>
        <w:tc>
          <w:tcPr>
            <w:tcW w:type="dxa" w:w="3969"/>
          </w:tcPr>
          <w:p>
            <w:pPr>
              <w:jc w:val="center"/>
              <w:bidi/>
            </w:pPr>
            <w:r/>
            <w:r>
              <w:rPr>
                <w:rFonts w:ascii="B Nazanin" w:hAnsi="B Nazanin" w:cs="B Nazanin" w:eastAsia="B Nazanin"/>
                <w:b w:val="0"/>
                <w:sz w:val="22"/>
                <w:bidi/>
              </w:rPr>
              <w:t>حساب ساخته نمی‌شود؛ پیام فارسی</w:t>
            </w:r>
          </w:p>
        </w:tc>
      </w:tr>
      <w:tr>
        <w:tc>
          <w:tcPr>
            <w:tcW w:type="dxa" w:w="1134"/>
          </w:tcPr>
          <w:p>
            <w:pPr>
              <w:jc w:val="center"/>
              <w:bidi/>
            </w:pPr>
            <w:r/>
            <w:r>
              <w:rPr>
                <w:rFonts w:ascii="B Nazanin" w:hAnsi="B Nazanin" w:cs="B Nazanin" w:eastAsia="B Nazanin"/>
                <w:b w:val="0"/>
                <w:sz w:val="22"/>
                <w:bidi/>
              </w:rPr>
              <w:t>T02</w:t>
            </w:r>
          </w:p>
        </w:tc>
        <w:tc>
          <w:tcPr>
            <w:tcW w:type="dxa" w:w="3685"/>
          </w:tcPr>
          <w:p>
            <w:pPr>
              <w:jc w:val="center"/>
              <w:bidi/>
            </w:pPr>
            <w:r/>
            <w:r>
              <w:rPr>
                <w:rFonts w:ascii="B Nazanin" w:hAnsi="B Nazanin" w:cs="B Nazanin" w:eastAsia="B Nazanin"/>
                <w:b w:val="0"/>
                <w:sz w:val="22"/>
                <w:bidi/>
              </w:rPr>
              <w:t>ورود صحیح + OTP</w:t>
            </w:r>
          </w:p>
        </w:tc>
        <w:tc>
          <w:tcPr>
            <w:tcW w:type="dxa" w:w="3969"/>
          </w:tcPr>
          <w:p>
            <w:pPr>
              <w:jc w:val="center"/>
              <w:bidi/>
            </w:pPr>
            <w:r/>
            <w:r>
              <w:rPr>
                <w:rFonts w:ascii="B Nazanin" w:hAnsi="B Nazanin" w:cs="B Nazanin" w:eastAsia="B Nazanin"/>
                <w:b w:val="0"/>
                <w:sz w:val="22"/>
                <w:bidi/>
              </w:rPr>
              <w:t>JWT صادر و داشبورد نقش باز می‌شود</w:t>
            </w:r>
          </w:p>
        </w:tc>
      </w:tr>
      <w:tr>
        <w:tc>
          <w:tcPr>
            <w:tcW w:type="dxa" w:w="1134"/>
          </w:tcPr>
          <w:p>
            <w:pPr>
              <w:jc w:val="center"/>
              <w:bidi/>
            </w:pPr>
            <w:r/>
            <w:r>
              <w:rPr>
                <w:rFonts w:ascii="B Nazanin" w:hAnsi="B Nazanin" w:cs="B Nazanin" w:eastAsia="B Nazanin"/>
                <w:b w:val="0"/>
                <w:sz w:val="22"/>
                <w:bidi/>
              </w:rPr>
              <w:t>T03</w:t>
            </w:r>
          </w:p>
        </w:tc>
        <w:tc>
          <w:tcPr>
            <w:tcW w:type="dxa" w:w="3685"/>
          </w:tcPr>
          <w:p>
            <w:pPr>
              <w:jc w:val="center"/>
              <w:bidi/>
            </w:pPr>
            <w:r/>
            <w:r>
              <w:rPr>
                <w:rFonts w:ascii="B Nazanin" w:hAnsi="B Nazanin" w:cs="B Nazanin" w:eastAsia="B Nazanin"/>
                <w:b w:val="0"/>
                <w:sz w:val="22"/>
                <w:bidi/>
              </w:rPr>
              <w:t>جستجوی قلب + تهران</w:t>
            </w:r>
          </w:p>
        </w:tc>
        <w:tc>
          <w:tcPr>
            <w:tcW w:type="dxa" w:w="3969"/>
          </w:tcPr>
          <w:p>
            <w:pPr>
              <w:jc w:val="center"/>
              <w:bidi/>
            </w:pPr>
            <w:r/>
            <w:r>
              <w:rPr>
                <w:rFonts w:ascii="B Nazanin" w:hAnsi="B Nazanin" w:cs="B Nazanin" w:eastAsia="B Nazanin"/>
                <w:b w:val="0"/>
                <w:sz w:val="22"/>
                <w:bidi/>
              </w:rPr>
              <w:t>فقط پزشکان مطابق هر دو فیلتر</w:t>
            </w:r>
          </w:p>
        </w:tc>
      </w:tr>
      <w:tr>
        <w:tc>
          <w:tcPr>
            <w:tcW w:type="dxa" w:w="1134"/>
          </w:tcPr>
          <w:p>
            <w:pPr>
              <w:jc w:val="center"/>
              <w:bidi/>
            </w:pPr>
            <w:r/>
            <w:r>
              <w:rPr>
                <w:rFonts w:ascii="B Nazanin" w:hAnsi="B Nazanin" w:cs="B Nazanin" w:eastAsia="B Nazanin"/>
                <w:b w:val="0"/>
                <w:sz w:val="22"/>
                <w:bidi/>
              </w:rPr>
              <w:t>T04</w:t>
            </w:r>
          </w:p>
        </w:tc>
        <w:tc>
          <w:tcPr>
            <w:tcW w:type="dxa" w:w="3685"/>
          </w:tcPr>
          <w:p>
            <w:pPr>
              <w:jc w:val="center"/>
              <w:bidi/>
            </w:pPr>
            <w:r/>
            <w:r>
              <w:rPr>
                <w:rFonts w:ascii="B Nazanin" w:hAnsi="B Nazanin" w:cs="B Nazanin" w:eastAsia="B Nazanin"/>
                <w:b w:val="0"/>
                <w:sz w:val="22"/>
                <w:bidi/>
              </w:rPr>
              <w:t>رزرو اسلات پر</w:t>
            </w:r>
          </w:p>
        </w:tc>
        <w:tc>
          <w:tcPr>
            <w:tcW w:type="dxa" w:w="3969"/>
          </w:tcPr>
          <w:p>
            <w:pPr>
              <w:jc w:val="center"/>
              <w:bidi/>
            </w:pPr>
            <w:r/>
            <w:r>
              <w:rPr>
                <w:rFonts w:ascii="B Nazanin" w:hAnsi="B Nazanin" w:cs="B Nazanin" w:eastAsia="B Nazanin"/>
                <w:b w:val="0"/>
                <w:sz w:val="22"/>
                <w:bidi/>
              </w:rPr>
              <w:t>خطای تداخل؛ ثبت نمی‌شود</w:t>
            </w:r>
          </w:p>
        </w:tc>
      </w:tr>
      <w:tr>
        <w:tc>
          <w:tcPr>
            <w:tcW w:type="dxa" w:w="1134"/>
          </w:tcPr>
          <w:p>
            <w:pPr>
              <w:jc w:val="center"/>
              <w:bidi/>
            </w:pPr>
            <w:r/>
            <w:r>
              <w:rPr>
                <w:rFonts w:ascii="B Nazanin" w:hAnsi="B Nazanin" w:cs="B Nazanin" w:eastAsia="B Nazanin"/>
                <w:b w:val="0"/>
                <w:sz w:val="22"/>
                <w:bidi/>
              </w:rPr>
              <w:t>T05</w:t>
            </w:r>
          </w:p>
        </w:tc>
        <w:tc>
          <w:tcPr>
            <w:tcW w:type="dxa" w:w="3685"/>
          </w:tcPr>
          <w:p>
            <w:pPr>
              <w:jc w:val="center"/>
              <w:bidi/>
            </w:pPr>
            <w:r/>
            <w:r>
              <w:rPr>
                <w:rFonts w:ascii="B Nazanin" w:hAnsi="B Nazanin" w:cs="B Nazanin" w:eastAsia="B Nazanin"/>
                <w:b w:val="0"/>
                <w:sz w:val="22"/>
                <w:bidi/>
              </w:rPr>
              <w:t>لغو نوبت توسط پزشک</w:t>
            </w:r>
          </w:p>
        </w:tc>
        <w:tc>
          <w:tcPr>
            <w:tcW w:type="dxa" w:w="3969"/>
          </w:tcPr>
          <w:p>
            <w:pPr>
              <w:jc w:val="center"/>
              <w:bidi/>
            </w:pPr>
            <w:r/>
            <w:r>
              <w:rPr>
                <w:rFonts w:ascii="B Nazanin" w:hAnsi="B Nazanin" w:cs="B Nazanin" w:eastAsia="B Nazanin"/>
                <w:b w:val="0"/>
                <w:sz w:val="22"/>
                <w:bidi/>
              </w:rPr>
              <w:t>اعلان برای بیمار؛ وضعیت CANCELED</w:t>
            </w:r>
          </w:p>
        </w:tc>
      </w:tr>
      <w:tr>
        <w:tc>
          <w:tcPr>
            <w:tcW w:type="dxa" w:w="1134"/>
          </w:tcPr>
          <w:p>
            <w:pPr>
              <w:jc w:val="center"/>
              <w:bidi/>
            </w:pPr>
            <w:r/>
            <w:r>
              <w:rPr>
                <w:rFonts w:ascii="B Nazanin" w:hAnsi="B Nazanin" w:cs="B Nazanin" w:eastAsia="B Nazanin"/>
                <w:b w:val="0"/>
                <w:sz w:val="22"/>
                <w:bidi/>
              </w:rPr>
              <w:t>T06</w:t>
            </w:r>
          </w:p>
        </w:tc>
        <w:tc>
          <w:tcPr>
            <w:tcW w:type="dxa" w:w="3685"/>
          </w:tcPr>
          <w:p>
            <w:pPr>
              <w:jc w:val="center"/>
              <w:bidi/>
            </w:pPr>
            <w:r/>
            <w:r>
              <w:rPr>
                <w:rFonts w:ascii="B Nazanin" w:hAnsi="B Nazanin" w:cs="B Nazanin" w:eastAsia="B Nazanin"/>
                <w:b w:val="0"/>
                <w:sz w:val="22"/>
                <w:bidi/>
              </w:rPr>
              <w:t>نظر بدون نوبت انجام‌شده</w:t>
            </w:r>
          </w:p>
        </w:tc>
        <w:tc>
          <w:tcPr>
            <w:tcW w:type="dxa" w:w="3969"/>
          </w:tcPr>
          <w:p>
            <w:pPr>
              <w:jc w:val="center"/>
              <w:bidi/>
            </w:pPr>
            <w:r/>
            <w:r>
              <w:rPr>
                <w:rFonts w:ascii="B Nazanin" w:hAnsi="B Nazanin" w:cs="B Nazanin" w:eastAsia="B Nazanin"/>
                <w:b w:val="0"/>
                <w:sz w:val="22"/>
                <w:bidi/>
              </w:rPr>
              <w:t>رد درخواست</w:t>
            </w:r>
          </w:p>
        </w:tc>
      </w:tr>
      <w:tr>
        <w:tc>
          <w:tcPr>
            <w:tcW w:type="dxa" w:w="1134"/>
          </w:tcPr>
          <w:p>
            <w:pPr>
              <w:jc w:val="center"/>
              <w:bidi/>
            </w:pPr>
            <w:r/>
            <w:r>
              <w:rPr>
                <w:rFonts w:ascii="B Nazanin" w:hAnsi="B Nazanin" w:cs="B Nazanin" w:eastAsia="B Nazanin"/>
                <w:b w:val="0"/>
                <w:sz w:val="22"/>
                <w:bidi/>
              </w:rPr>
              <w:t>T07</w:t>
            </w:r>
          </w:p>
        </w:tc>
        <w:tc>
          <w:tcPr>
            <w:tcW w:type="dxa" w:w="3685"/>
          </w:tcPr>
          <w:p>
            <w:pPr>
              <w:jc w:val="center"/>
              <w:bidi/>
            </w:pPr>
            <w:r/>
            <w:r>
              <w:rPr>
                <w:rFonts w:ascii="B Nazanin" w:hAnsi="B Nazanin" w:cs="B Nazanin" w:eastAsia="B Nazanin"/>
                <w:b w:val="0"/>
                <w:sz w:val="22"/>
                <w:bidi/>
              </w:rPr>
              <w:t>ادمین بدون نقش ADMIN</w:t>
            </w:r>
          </w:p>
        </w:tc>
        <w:tc>
          <w:tcPr>
            <w:tcW w:type="dxa" w:w="3969"/>
          </w:tcPr>
          <w:p>
            <w:pPr>
              <w:jc w:val="center"/>
              <w:bidi/>
            </w:pPr>
            <w:r/>
            <w:r>
              <w:rPr>
                <w:rFonts w:ascii="B Nazanin" w:hAnsi="B Nazanin" w:cs="B Nazanin" w:eastAsia="B Nazanin"/>
                <w:b w:val="0"/>
                <w:sz w:val="22"/>
                <w:bidi/>
              </w:rPr>
              <w:t>پاسخ ۴۰۳</w:t>
            </w:r>
          </w:p>
        </w:tc>
      </w:tr>
      <w:tr>
        <w:tc>
          <w:tcPr>
            <w:tcW w:type="dxa" w:w="1134"/>
          </w:tcPr>
          <w:p>
            <w:pPr>
              <w:jc w:val="center"/>
              <w:bidi/>
            </w:pPr>
            <w:r/>
            <w:r>
              <w:rPr>
                <w:rFonts w:ascii="B Nazanin" w:hAnsi="B Nazanin" w:cs="B Nazanin" w:eastAsia="B Nazanin"/>
                <w:b w:val="0"/>
                <w:sz w:val="22"/>
                <w:bidi/>
              </w:rPr>
              <w:t>T08</w:t>
            </w:r>
          </w:p>
        </w:tc>
        <w:tc>
          <w:tcPr>
            <w:tcW w:type="dxa" w:w="3685"/>
          </w:tcPr>
          <w:p>
            <w:pPr>
              <w:jc w:val="center"/>
              <w:bidi/>
            </w:pPr>
            <w:r/>
            <w:r>
              <w:rPr>
                <w:rFonts w:ascii="B Nazanin" w:hAnsi="B Nazanin" w:cs="B Nazanin" w:eastAsia="B Nazanin"/>
                <w:b w:val="0"/>
                <w:sz w:val="22"/>
                <w:bidi/>
              </w:rPr>
              <w:t>نوبت PENDING با تاریخ گذشته</w:t>
            </w:r>
          </w:p>
        </w:tc>
        <w:tc>
          <w:tcPr>
            <w:tcW w:type="dxa" w:w="3969"/>
          </w:tcPr>
          <w:p>
            <w:pPr>
              <w:jc w:val="center"/>
              <w:bidi/>
            </w:pPr>
            <w:r/>
            <w:r>
              <w:rPr>
                <w:rFonts w:ascii="B Nazanin" w:hAnsi="B Nazanin" w:cs="B Nazanin" w:eastAsia="B Nazanin"/>
                <w:b w:val="0"/>
                <w:sz w:val="22"/>
                <w:bidi/>
              </w:rPr>
              <w:t>پس از expire: لغو و اعلان انقضا</w:t>
            </w:r>
          </w:p>
        </w:tc>
      </w:tr>
    </w:tbl>
    <w:p>
      <w:pPr>
        <w:spacing w:after="40"/>
      </w:pPr>
    </w:p>
    <w:p>
      <w:pPr>
        <w:spacing w:after="160" w:before="0" w:line="360" w:lineRule="auto"/>
        <w:ind w:firstLine="567"/>
        <w:jc w:val="both"/>
        <w:bidi/>
      </w:pPr>
      <w:r>
        <w:rPr>
          <w:rFonts w:ascii="B Nazanin" w:hAnsi="B Nazanin" w:cs="B Nazanin" w:eastAsia="B Nazanin"/>
          <w:b w:val="0"/>
          <w:sz w:val="28"/>
          <w:bidi/>
        </w:rPr>
        <w:t>از منظر امنیت، رمز در پایگاه به شکل هش است، OTP پس از موفقیت حذف می‌شود، و مسیرهای /api/admin و /api/doctor با نقش محدود شده‌اند. مسیرهای عمومی فقط auth، فهرست پزشکان و meta هستند.</w:t>
      </w:r>
    </w:p>
    <w:p>
      <w:pPr>
        <w:spacing w:after="200" w:before="240" w:line="360" w:lineRule="auto"/>
        <w:ind w:firstLine="0"/>
        <w:jc w:val="right"/>
        <w:bidi/>
      </w:pPr>
      <w:r>
        <w:rPr>
          <w:rFonts w:ascii="B Nazanin" w:hAnsi="B Nazanin" w:cs="B Nazanin" w:eastAsia="B Nazanin"/>
          <w:b/>
          <w:sz w:val="32"/>
          <w:bidi/>
        </w:rPr>
        <w:t>۵-۴- ارزیابی واسط کاربری</w:t>
      </w:r>
    </w:p>
    <w:p>
      <w:pPr>
        <w:spacing w:after="160" w:before="0" w:line="360" w:lineRule="auto"/>
        <w:ind w:firstLine="567"/>
        <w:jc w:val="both"/>
        <w:bidi/>
      </w:pPr>
      <w:r>
        <w:rPr>
          <w:rFonts w:ascii="B Nazanin" w:hAnsi="B Nazanin" w:cs="B Nazanin" w:eastAsia="B Nazanin"/>
          <w:b w:val="0"/>
          <w:sz w:val="28"/>
          <w:bidi/>
        </w:rPr>
        <w:t>صفحات اصلی حالت خالی، بارگذاری و خطا دارند. فیلتر پزشکان سه ردیف برچسب‌دار دارد تا با هم قاطی نشوند. سایدبار فقط آیتم‌های نقش جاری را نشان می‌دهد. تقویم شمسی و ارقام فارسی در نوبت و داشبورد یکدست اعمال شده‌اند. محدودیت ارزیابی این است که آزمون کاربری با جامعه آماری بزرگ انجام نشده و سنجش کارایی زیر بار همزمان خارج از محدوده پروژه دانشجویی بوده است.</w:t>
      </w:r>
    </w:p>
    <w:p>
      <w:pPr>
        <w:spacing w:after="200" w:before="240" w:line="360" w:lineRule="auto"/>
        <w:ind w:firstLine="0"/>
        <w:jc w:val="right"/>
        <w:bidi/>
      </w:pPr>
      <w:r>
        <w:rPr>
          <w:rFonts w:ascii="B Nazanin" w:hAnsi="B Nazanin" w:cs="B Nazanin" w:eastAsia="B Nazanin"/>
          <w:b/>
          <w:sz w:val="32"/>
          <w:bidi/>
        </w:rPr>
        <w:t>۵-۵- خلاصه فصل</w:t>
      </w:r>
    </w:p>
    <w:p>
      <w:pPr>
        <w:spacing w:after="160" w:before="0" w:line="360" w:lineRule="auto"/>
        <w:ind w:firstLine="567"/>
        <w:jc w:val="both"/>
        <w:bidi/>
      </w:pPr>
      <w:r>
        <w:rPr>
          <w:rFonts w:ascii="B Nazanin" w:hAnsi="B Nazanin" w:cs="B Nazanin" w:eastAsia="B Nazanin"/>
          <w:b w:val="0"/>
          <w:sz w:val="28"/>
          <w:bidi/>
        </w:rPr>
        <w:t>آزمون واحد جستجو، سناریوهای نقش‌ها و بررسی RBAC/OTP نشان می‌دهد سامانه با نیازمندی‌های تعریف‌شده سازگار است. محدودیت‌ها در فصل بعد به پیشنهاد توسعه وصل می‌شوند.</w:t>
      </w:r>
    </w:p>
    <w:p>
      <w:r>
        <w:br w:type="page"/>
      </w:r>
    </w:p>
    <w:p>
      <w:pPr>
        <w:spacing w:after="320" w:before="120" w:line="360" w:lineRule="auto"/>
        <w:ind w:firstLine="0"/>
        <w:jc w:val="center"/>
        <w:bidi/>
      </w:pPr>
      <w:r>
        <w:rPr>
          <w:rFonts w:ascii="B Nazanin" w:hAnsi="B Nazanin" w:cs="B Nazanin" w:eastAsia="B Nazanin"/>
          <w:b/>
          <w:sz w:val="36"/>
          <w:bidi/>
        </w:rPr>
        <w:t>فصل ششم</w:t>
      </w:r>
    </w:p>
    <w:p>
      <w:pPr>
        <w:spacing w:after="320" w:before="120" w:line="360" w:lineRule="auto"/>
        <w:ind w:firstLine="0"/>
        <w:jc w:val="center"/>
        <w:bidi/>
      </w:pPr>
      <w:r>
        <w:rPr>
          <w:rFonts w:ascii="B Nazanin" w:hAnsi="B Nazanin" w:cs="B Nazanin" w:eastAsia="B Nazanin"/>
          <w:b/>
          <w:sz w:val="36"/>
          <w:bidi/>
        </w:rPr>
        <w:t>نتیجه‌گیری و پیشنهادها</w:t>
      </w:r>
    </w:p>
    <w:p>
      <w:pPr>
        <w:spacing w:after="200" w:before="240" w:line="360" w:lineRule="auto"/>
        <w:ind w:firstLine="0"/>
        <w:jc w:val="right"/>
        <w:bidi/>
      </w:pPr>
      <w:r>
        <w:rPr>
          <w:rFonts w:ascii="B Nazanin" w:hAnsi="B Nazanin" w:cs="B Nazanin" w:eastAsia="B Nazanin"/>
          <w:b/>
          <w:sz w:val="32"/>
          <w:bidi/>
        </w:rPr>
        <w:t>۶-۱- جمع‌بندی</w:t>
      </w:r>
    </w:p>
    <w:p>
      <w:pPr>
        <w:spacing w:after="160" w:before="0" w:line="360" w:lineRule="auto"/>
        <w:ind w:firstLine="567"/>
        <w:jc w:val="both"/>
        <w:bidi/>
      </w:pPr>
      <w:r>
        <w:rPr>
          <w:rFonts w:ascii="B Nazanin" w:hAnsi="B Nazanin" w:cs="B Nazanin" w:eastAsia="B Nazanin"/>
          <w:b w:val="0"/>
          <w:sz w:val="28"/>
          <w:bidi/>
        </w:rPr>
        <w:t>پروژه بدوکی یک سامانه کامل رزرو نوبت پزشک برای کاربر ایرانی است: بک‌اند Spring Boot، اندروید نیتیو، PostgreSQL، سه نقش، OTP، چرخه نوبت با انقضا، جستجوی ترکیبی، اطلاع‌رسانی، نظر و آموزش. هدف اولیه — جایگزینی نوبت تلفنی با بستر بومی نقش‌محور — در قالب یک محصول قابل اجرا محقق شده است.</w:t>
      </w:r>
    </w:p>
    <w:p>
      <w:pPr>
        <w:spacing w:after="200" w:before="240" w:line="360" w:lineRule="auto"/>
        <w:ind w:firstLine="0"/>
        <w:jc w:val="right"/>
        <w:bidi/>
      </w:pPr>
      <w:r>
        <w:rPr>
          <w:rFonts w:ascii="B Nazanin" w:hAnsi="B Nazanin" w:cs="B Nazanin" w:eastAsia="B Nazanin"/>
          <w:b/>
          <w:sz w:val="32"/>
          <w:bidi/>
        </w:rPr>
        <w:t>۶-۲- دستاوردها</w:t>
      </w:r>
    </w:p>
    <w:p>
      <w:pPr>
        <w:spacing w:after="80" w:before="0" w:line="360" w:lineRule="auto"/>
        <w:ind w:firstLine="0" w:left="397"/>
        <w:jc w:val="both"/>
        <w:bidi/>
      </w:pPr>
      <w:r>
        <w:rPr>
          <w:rFonts w:ascii="B Nazanin" w:hAnsi="B Nazanin" w:cs="B Nazanin" w:eastAsia="B Nazanin"/>
          <w:b w:val="0"/>
          <w:sz w:val="28"/>
          <w:bidi/>
        </w:rPr>
        <w:t>•  پیاده‌سازی عملی RBAC در سرور و کلاینت.</w:t>
      </w:r>
    </w:p>
    <w:p>
      <w:pPr>
        <w:spacing w:after="80" w:before="0" w:line="360" w:lineRule="auto"/>
        <w:ind w:firstLine="0" w:left="397"/>
        <w:jc w:val="both"/>
        <w:bidi/>
      </w:pPr>
      <w:r>
        <w:rPr>
          <w:rFonts w:ascii="B Nazanin" w:hAnsi="B Nazanin" w:cs="B Nazanin" w:eastAsia="B Nazanin"/>
          <w:b w:val="0"/>
          <w:sz w:val="28"/>
          <w:bidi/>
        </w:rPr>
        <w:t>•  قفل ضد تداخل اسلات در پایگاه و سرویس.</w:t>
      </w:r>
    </w:p>
    <w:p>
      <w:pPr>
        <w:spacing w:after="80" w:before="0" w:line="360" w:lineRule="auto"/>
        <w:ind w:firstLine="0" w:left="397"/>
        <w:jc w:val="both"/>
        <w:bidi/>
      </w:pPr>
      <w:r>
        <w:rPr>
          <w:rFonts w:ascii="B Nazanin" w:hAnsi="B Nazanin" w:cs="B Nazanin" w:eastAsia="B Nazanin"/>
          <w:b w:val="0"/>
          <w:sz w:val="28"/>
          <w:bidi/>
        </w:rPr>
        <w:t>•  احراز هویت دومرحله‌ای واقعی با مسیر توسعه بدون SMTP.</w:t>
      </w:r>
    </w:p>
    <w:p>
      <w:pPr>
        <w:spacing w:after="80" w:before="0" w:line="360" w:lineRule="auto"/>
        <w:ind w:firstLine="0" w:left="397"/>
        <w:jc w:val="both"/>
        <w:bidi/>
      </w:pPr>
      <w:r>
        <w:rPr>
          <w:rFonts w:ascii="B Nazanin" w:hAnsi="B Nazanin" w:cs="B Nazanin" w:eastAsia="B Nazanin"/>
          <w:b w:val="0"/>
          <w:sz w:val="28"/>
          <w:bidi/>
        </w:rPr>
        <w:t>•  بومی‌سازی تقویم و ارقام.</w:t>
      </w:r>
    </w:p>
    <w:p>
      <w:pPr>
        <w:spacing w:after="80" w:before="0" w:line="360" w:lineRule="auto"/>
        <w:ind w:firstLine="0" w:left="397"/>
        <w:jc w:val="both"/>
        <w:bidi/>
      </w:pPr>
      <w:r>
        <w:rPr>
          <w:rFonts w:ascii="B Nazanin" w:hAnsi="B Nazanin" w:cs="B Nazanin" w:eastAsia="B Nazanin"/>
          <w:b w:val="0"/>
          <w:sz w:val="28"/>
          <w:bidi/>
        </w:rPr>
        <w:t>•  اطلاع‌رسانی برای پاسخ به سؤال «بیمار از لغو پزشک چگونه باخبر شود؟»</w:t>
      </w:r>
    </w:p>
    <w:p>
      <w:pPr>
        <w:spacing w:after="80" w:before="0" w:line="360" w:lineRule="auto"/>
        <w:ind w:firstLine="0" w:left="397"/>
        <w:jc w:val="both"/>
        <w:bidi/>
      </w:pPr>
      <w:r>
        <w:rPr>
          <w:rFonts w:ascii="B Nazanin" w:hAnsi="B Nazanin" w:cs="B Nazanin" w:eastAsia="B Nazanin"/>
          <w:b w:val="0"/>
          <w:sz w:val="28"/>
          <w:bidi/>
        </w:rPr>
        <w:t>•  جستجوی پایدار شهر + تخصص + بیمارستان.</w:t>
      </w:r>
    </w:p>
    <w:p>
      <w:pPr>
        <w:spacing w:after="200" w:before="240" w:line="360" w:lineRule="auto"/>
        <w:ind w:firstLine="0"/>
        <w:jc w:val="right"/>
        <w:bidi/>
      </w:pPr>
      <w:r>
        <w:rPr>
          <w:rFonts w:ascii="B Nazanin" w:hAnsi="B Nazanin" w:cs="B Nazanin" w:eastAsia="B Nazanin"/>
          <w:b/>
          <w:sz w:val="32"/>
          <w:bidi/>
        </w:rPr>
        <w:t>۶-۳- محدودیت‌ها</w:t>
      </w:r>
    </w:p>
    <w:p>
      <w:pPr>
        <w:spacing w:after="160" w:before="0" w:line="360" w:lineRule="auto"/>
        <w:ind w:firstLine="567"/>
        <w:jc w:val="both"/>
        <w:bidi/>
      </w:pPr>
      <w:r>
        <w:rPr>
          <w:rFonts w:ascii="B Nazanin" w:hAnsi="B Nazanin" w:cs="B Nazanin" w:eastAsia="B Nazanin"/>
          <w:b w:val="0"/>
          <w:sz w:val="28"/>
          <w:bidi/>
        </w:rPr>
        <w:t>پرداخت آنلاین وجود ندارد؛ اعلان سیستم‌عامل در حالت بسته بودن اپ پیاده نشده؛ OTP در حافظه فرایند است و در استقرار چندنسخه‌ای نیاز به ذخیره توزیع‌شده دارد؛ آزمون بار و آزمون کاربری گسترده انجام نشده است.</w:t>
      </w:r>
    </w:p>
    <w:p>
      <w:pPr>
        <w:spacing w:after="200" w:before="240" w:line="360" w:lineRule="auto"/>
        <w:ind w:firstLine="0"/>
        <w:jc w:val="right"/>
        <w:bidi/>
      </w:pPr>
      <w:r>
        <w:rPr>
          <w:rFonts w:ascii="B Nazanin" w:hAnsi="B Nazanin" w:cs="B Nazanin" w:eastAsia="B Nazanin"/>
          <w:b/>
          <w:sz w:val="32"/>
          <w:bidi/>
        </w:rPr>
        <w:t>۶-۴- پیشنهادهای توسعه آتی</w:t>
      </w:r>
    </w:p>
    <w:p>
      <w:pPr>
        <w:spacing w:after="80" w:before="0" w:line="360" w:lineRule="auto"/>
        <w:ind w:firstLine="0" w:left="397"/>
        <w:jc w:val="both"/>
        <w:bidi/>
      </w:pPr>
      <w:r>
        <w:rPr>
          <w:rFonts w:ascii="B Nazanin" w:hAnsi="B Nazanin" w:cs="B Nazanin" w:eastAsia="B Nazanin"/>
          <w:b w:val="0"/>
          <w:sz w:val="28"/>
          <w:bidi/>
        </w:rPr>
        <w:t>•  Firebase Cloud Messaging برای اعلان سیستم‌عامل.</w:t>
      </w:r>
    </w:p>
    <w:p>
      <w:pPr>
        <w:spacing w:after="80" w:before="0" w:line="360" w:lineRule="auto"/>
        <w:ind w:firstLine="0" w:left="397"/>
        <w:jc w:val="both"/>
        <w:bidi/>
      </w:pPr>
      <w:r>
        <w:rPr>
          <w:rFonts w:ascii="B Nazanin" w:hAnsi="B Nazanin" w:cs="B Nazanin" w:eastAsia="B Nazanin"/>
          <w:b w:val="0"/>
          <w:sz w:val="28"/>
          <w:bidi/>
        </w:rPr>
        <w:t>•  درگاه پرداخت و صدور رسید.</w:t>
      </w:r>
    </w:p>
    <w:p>
      <w:pPr>
        <w:spacing w:after="80" w:before="0" w:line="360" w:lineRule="auto"/>
        <w:ind w:firstLine="0" w:left="397"/>
        <w:jc w:val="both"/>
        <w:bidi/>
      </w:pPr>
      <w:r>
        <w:rPr>
          <w:rFonts w:ascii="B Nazanin" w:hAnsi="B Nazanin" w:cs="B Nazanin" w:eastAsia="B Nazanin"/>
          <w:b w:val="0"/>
          <w:sz w:val="28"/>
          <w:bidi/>
        </w:rPr>
        <w:t>•  نسخه وب برای پذیرش مطب.</w:t>
      </w:r>
    </w:p>
    <w:p>
      <w:pPr>
        <w:spacing w:after="80" w:before="0" w:line="360" w:lineRule="auto"/>
        <w:ind w:firstLine="0" w:left="397"/>
        <w:jc w:val="both"/>
        <w:bidi/>
      </w:pPr>
      <w:r>
        <w:rPr>
          <w:rFonts w:ascii="B Nazanin" w:hAnsi="B Nazanin" w:cs="B Nazanin" w:eastAsia="B Nazanin"/>
          <w:b w:val="0"/>
          <w:sz w:val="28"/>
          <w:bidi/>
        </w:rPr>
        <w:t>•  یادآوری نوبت چند ساعت قبل.</w:t>
      </w:r>
    </w:p>
    <w:p>
      <w:pPr>
        <w:spacing w:after="80" w:before="0" w:line="360" w:lineRule="auto"/>
        <w:ind w:firstLine="0" w:left="397"/>
        <w:jc w:val="both"/>
        <w:bidi/>
      </w:pPr>
      <w:r>
        <w:rPr>
          <w:rFonts w:ascii="B Nazanin" w:hAnsi="B Nazanin" w:cs="B Nazanin" w:eastAsia="B Nazanin"/>
          <w:b w:val="0"/>
          <w:sz w:val="28"/>
          <w:bidi/>
        </w:rPr>
        <w:t>•  انتقال ذخیره OTP به Redis.</w:t>
      </w:r>
    </w:p>
    <w:p>
      <w:pPr>
        <w:spacing w:after="80" w:before="0" w:line="360" w:lineRule="auto"/>
        <w:ind w:firstLine="0" w:left="397"/>
        <w:jc w:val="both"/>
        <w:bidi/>
      </w:pPr>
      <w:r>
        <w:rPr>
          <w:rFonts w:ascii="B Nazanin" w:hAnsi="B Nazanin" w:cs="B Nazanin" w:eastAsia="B Nazanin"/>
          <w:b w:val="0"/>
          <w:sz w:val="28"/>
          <w:bidi/>
        </w:rPr>
        <w:t>•  گزارش‌های مدیریتی غنی‌تر و خروجی Excel.</w:t>
      </w:r>
    </w:p>
    <w:p>
      <w:pPr>
        <w:spacing w:after="200" w:before="240" w:line="360" w:lineRule="auto"/>
        <w:ind w:firstLine="0"/>
        <w:jc w:val="right"/>
        <w:bidi/>
      </w:pPr>
      <w:r>
        <w:rPr>
          <w:rFonts w:ascii="B Nazanin" w:hAnsi="B Nazanin" w:cs="B Nazanin" w:eastAsia="B Nazanin"/>
          <w:b/>
          <w:sz w:val="32"/>
          <w:bidi/>
        </w:rPr>
        <w:t>۶-۵- سخن پایانی</w:t>
      </w:r>
    </w:p>
    <w:p>
      <w:pPr>
        <w:spacing w:after="160" w:before="0" w:line="360" w:lineRule="auto"/>
        <w:ind w:firstLine="567"/>
        <w:jc w:val="both"/>
        <w:bidi/>
      </w:pPr>
      <w:r>
        <w:rPr>
          <w:rFonts w:ascii="B Nazanin" w:hAnsi="B Nazanin" w:cs="B Nazanin" w:eastAsia="B Nazanin"/>
          <w:b w:val="0"/>
          <w:sz w:val="28"/>
          <w:bidi/>
        </w:rPr>
        <w:t>بدوکی نشان می‌دهد می‌توان با پشته جاوا، معماری لایه‌ای و توجه به بومی‌سازی، چرخه کامل نوبت را در قالبی آموزشی و در عین حال واقعی پیاده کرد. مسیر توسعه بعدی بیشتر بر مقیاس، پرداخت و کانال اطلاع‌رسانی سیستم‌عامل متمرکز است تا بازنویسی هسته.</w:t>
      </w:r>
    </w:p>
    <w:p>
      <w:r>
        <w:br w:type="page"/>
      </w:r>
    </w:p>
    <w:p>
      <w:pPr>
        <w:spacing w:after="320" w:before="120" w:line="360" w:lineRule="auto"/>
        <w:ind w:firstLine="0"/>
        <w:jc w:val="center"/>
        <w:bidi/>
      </w:pPr>
      <w:r>
        <w:rPr>
          <w:rFonts w:ascii="B Nazanin" w:hAnsi="B Nazanin" w:cs="B Nazanin" w:eastAsia="B Nazanin"/>
          <w:b/>
          <w:sz w:val="36"/>
          <w:bidi/>
        </w:rPr>
        <w:t>منابع و مآخذ</w:t>
      </w:r>
    </w:p>
    <w:p>
      <w:pPr>
        <w:spacing w:after="120" w:before="0" w:line="360" w:lineRule="auto"/>
        <w:ind w:firstLine="0"/>
        <w:jc w:val="left"/>
        <w:bidi/>
      </w:pPr>
      <w:r>
        <w:rPr>
          <w:rFonts w:ascii="Times New Roman" w:hAnsi="Times New Roman" w:cs="B Nazanin" w:eastAsia="Times New Roman"/>
          <w:b w:val="0"/>
          <w:sz w:val="26"/>
          <w:bidi/>
        </w:rPr>
        <w:t>[1] Spring Boot Reference Documentation, VMware Tanzu / Broadcom, 2024.</w:t>
      </w:r>
    </w:p>
    <w:p>
      <w:pPr>
        <w:spacing w:after="120" w:before="0" w:line="360" w:lineRule="auto"/>
        <w:ind w:firstLine="0"/>
        <w:jc w:val="left"/>
        <w:bidi/>
      </w:pPr>
      <w:r>
        <w:rPr>
          <w:rFonts w:ascii="Times New Roman" w:hAnsi="Times New Roman" w:cs="B Nazanin" w:eastAsia="Times New Roman"/>
          <w:b w:val="0"/>
          <w:sz w:val="26"/>
          <w:bidi/>
        </w:rPr>
        <w:t>[2] Spring Security Reference, 2024.</w:t>
      </w:r>
    </w:p>
    <w:p>
      <w:pPr>
        <w:spacing w:after="120" w:before="0" w:line="360" w:lineRule="auto"/>
        <w:ind w:firstLine="0"/>
        <w:jc w:val="left"/>
        <w:bidi/>
      </w:pPr>
      <w:r>
        <w:rPr>
          <w:rFonts w:ascii="Times New Roman" w:hAnsi="Times New Roman" w:cs="B Nazanin" w:eastAsia="Times New Roman"/>
          <w:b w:val="0"/>
          <w:sz w:val="26"/>
          <w:bidi/>
        </w:rPr>
        <w:t>[3] Android Developers, Material Design 3 guidelines, Google, 2024.</w:t>
      </w:r>
    </w:p>
    <w:p>
      <w:pPr>
        <w:spacing w:after="120" w:before="0" w:line="360" w:lineRule="auto"/>
        <w:ind w:firstLine="0"/>
        <w:jc w:val="left"/>
        <w:bidi/>
      </w:pPr>
      <w:r>
        <w:rPr>
          <w:rFonts w:ascii="Times New Roman" w:hAnsi="Times New Roman" w:cs="B Nazanin" w:eastAsia="Times New Roman"/>
          <w:b w:val="0"/>
          <w:sz w:val="26"/>
          <w:bidi/>
        </w:rPr>
        <w:t>[4] Fielding, R., Architectural Styles and the Design of Network-based Software Architectures (REST), 2000.</w:t>
      </w:r>
    </w:p>
    <w:p>
      <w:pPr>
        <w:spacing w:after="120" w:before="0" w:line="360" w:lineRule="auto"/>
        <w:ind w:firstLine="0"/>
        <w:jc w:val="left"/>
        <w:bidi/>
      </w:pPr>
      <w:r>
        <w:rPr>
          <w:rFonts w:ascii="Times New Roman" w:hAnsi="Times New Roman" w:cs="B Nazanin" w:eastAsia="Times New Roman"/>
          <w:b w:val="0"/>
          <w:sz w:val="26"/>
          <w:bidi/>
        </w:rPr>
        <w:t>[5] Jones, M., Bradley, J., Sakimura, N., JSON Web Token (JWT), RFC 7519, 2015.</w:t>
      </w:r>
    </w:p>
    <w:p>
      <w:pPr>
        <w:spacing w:after="120" w:before="0" w:line="360" w:lineRule="auto"/>
        <w:ind w:firstLine="0"/>
        <w:jc w:val="left"/>
        <w:bidi/>
      </w:pPr>
      <w:r>
        <w:rPr>
          <w:rFonts w:ascii="Times New Roman" w:hAnsi="Times New Roman" w:cs="B Nazanin" w:eastAsia="Times New Roman"/>
          <w:b w:val="0"/>
          <w:sz w:val="26"/>
          <w:bidi/>
        </w:rPr>
        <w:t>[6] PostgreSQL Global Development Group, PostgreSQL Documentation, 2024.</w:t>
      </w:r>
    </w:p>
    <w:p>
      <w:pPr>
        <w:spacing w:after="120" w:before="0" w:line="360" w:lineRule="auto"/>
        <w:ind w:firstLine="0"/>
        <w:jc w:val="left"/>
        <w:bidi/>
      </w:pPr>
      <w:r>
        <w:rPr>
          <w:rFonts w:ascii="Times New Roman" w:hAnsi="Times New Roman" w:cs="B Nazanin" w:eastAsia="Times New Roman"/>
          <w:b w:val="0"/>
          <w:sz w:val="26"/>
          <w:bidi/>
        </w:rPr>
        <w:t>[7] Gamma, E. et al., Design Patterns, Addison-Wesley, 1994.</w:t>
      </w:r>
    </w:p>
    <w:p>
      <w:pPr>
        <w:spacing w:after="120" w:before="0" w:line="360" w:lineRule="auto"/>
        <w:ind w:firstLine="0"/>
        <w:jc w:val="left"/>
        <w:bidi/>
      </w:pPr>
      <w:r>
        <w:rPr>
          <w:rFonts w:ascii="Times New Roman" w:hAnsi="Times New Roman" w:cs="B Nazanin" w:eastAsia="Times New Roman"/>
          <w:b w:val="0"/>
          <w:sz w:val="26"/>
          <w:bidi/>
        </w:rPr>
        <w:t>[8] Pressman, R., Software Engineering: A Practitioner’s Approach.</w:t>
      </w:r>
    </w:p>
    <w:p>
      <w:pPr>
        <w:spacing w:after="120" w:before="0" w:line="360" w:lineRule="auto"/>
        <w:ind w:firstLine="0"/>
        <w:jc w:val="left"/>
        <w:bidi/>
      </w:pPr>
      <w:r>
        <w:rPr>
          <w:rFonts w:ascii="Times New Roman" w:hAnsi="Times New Roman" w:cs="B Nazanin" w:eastAsia="Times New Roman"/>
          <w:b w:val="0"/>
          <w:sz w:val="26"/>
          <w:bidi/>
        </w:rPr>
        <w:t>[9] مستندات OpenAPI / SpringDoc, 2024.</w:t>
      </w:r>
    </w:p>
    <w:p>
      <w:pPr>
        <w:spacing w:after="120" w:before="0" w:line="360" w:lineRule="auto"/>
        <w:ind w:firstLine="0"/>
        <w:jc w:val="left"/>
        <w:bidi/>
      </w:pPr>
      <w:r>
        <w:rPr>
          <w:rFonts w:ascii="Times New Roman" w:hAnsi="Times New Roman" w:cs="B Nazanin" w:eastAsia="Times New Roman"/>
          <w:b w:val="0"/>
          <w:sz w:val="26"/>
          <w:bidi/>
        </w:rPr>
        <w:t>[10] الگوریتم تبدیل تقویم جلالی (jalaali)، پیاده‌سازی رایج متن‌باز.</w:t>
      </w:r>
    </w:p>
    <w:p>
      <w:r>
        <w:br w:type="page"/>
      </w:r>
    </w:p>
    <w:p>
      <w:pPr>
        <w:spacing w:after="320" w:before="120" w:line="360" w:lineRule="auto"/>
        <w:ind w:firstLine="0"/>
        <w:jc w:val="center"/>
        <w:bidi/>
      </w:pPr>
      <w:r>
        <w:rPr>
          <w:rFonts w:ascii="B Nazanin" w:hAnsi="B Nazanin" w:cs="B Nazanin" w:eastAsia="B Nazanin"/>
          <w:b/>
          <w:sz w:val="36"/>
          <w:bidi/>
        </w:rPr>
        <w:t>پیوست الف — فهرست اندپوینت‌های اصلی</w:t>
      </w:r>
    </w:p>
    <w:p>
      <w:pPr>
        <w:spacing w:after="160" w:before="0" w:line="360" w:lineRule="auto"/>
        <w:ind w:firstLine="0"/>
        <w:jc w:val="both"/>
        <w:bidi/>
      </w:pPr>
      <w:r>
        <w:rPr>
          <w:rFonts w:ascii="B Nazanin" w:hAnsi="B Nazanin" w:cs="B Nazanin" w:eastAsia="B Nazanin"/>
          <w:b w:val="0"/>
          <w:sz w:val="28"/>
          <w:bidi/>
        </w:rPr>
        <w:t>عمومی: POST /api/auth/* ؛ GET /api/doctors ، GET /api/doctors/{id} ، GET /api/doctors/{id}/slots ، GET /api/meta/specialties|cities|hospitals.</w:t>
      </w:r>
    </w:p>
    <w:p>
      <w:pPr>
        <w:spacing w:after="160" w:before="0" w:line="360" w:lineRule="auto"/>
        <w:ind w:firstLine="0"/>
        <w:jc w:val="both"/>
        <w:bidi/>
      </w:pPr>
      <w:r>
        <w:rPr>
          <w:rFonts w:ascii="B Nazanin" w:hAnsi="B Nazanin" w:cs="B Nazanin" w:eastAsia="B Nazanin"/>
          <w:b w:val="0"/>
          <w:sz w:val="28"/>
          <w:bidi/>
        </w:rPr>
        <w:t>بیمار: GET /api/dashboard ، CRUD نوبت در /api/appointments ، GET/PUT /api/me ، GET/POST/DELETE نظر در /api/reviews و /api/doctors/{id}/reviews.</w:t>
      </w:r>
    </w:p>
    <w:p>
      <w:pPr>
        <w:spacing w:after="160" w:before="0" w:line="360" w:lineRule="auto"/>
        <w:ind w:firstLine="0"/>
        <w:jc w:val="both"/>
        <w:bidi/>
      </w:pPr>
      <w:r>
        <w:rPr>
          <w:rFonts w:ascii="B Nazanin" w:hAnsi="B Nazanin" w:cs="B Nazanin" w:eastAsia="B Nazanin"/>
          <w:b w:val="0"/>
          <w:sz w:val="28"/>
          <w:bidi/>
        </w:rPr>
        <w:t>پزشک: GET/PUT /api/doctor/me ، GET /api/doctor/dashboard ، GET /api/doctor/appointments ، PUT .../status.</w:t>
      </w:r>
    </w:p>
    <w:p>
      <w:pPr>
        <w:spacing w:after="160" w:before="0" w:line="360" w:lineRule="auto"/>
        <w:ind w:firstLine="0"/>
        <w:jc w:val="both"/>
        <w:bidi/>
      </w:pPr>
      <w:r>
        <w:rPr>
          <w:rFonts w:ascii="B Nazanin" w:hAnsi="B Nazanin" w:cs="B Nazanin" w:eastAsia="B Nazanin"/>
          <w:b w:val="0"/>
          <w:sz w:val="28"/>
          <w:bidi/>
        </w:rPr>
        <w:t>مدیر: /api/admin/doctors ، /api/admin/users ، /api/admin/stats.</w:t>
      </w:r>
    </w:p>
    <w:p>
      <w:pPr>
        <w:spacing w:after="160" w:before="0" w:line="360" w:lineRule="auto"/>
        <w:ind w:firstLine="0"/>
        <w:jc w:val="both"/>
        <w:bidi/>
      </w:pPr>
      <w:r>
        <w:rPr>
          <w:rFonts w:ascii="B Nazanin" w:hAnsi="B Nazanin" w:cs="B Nazanin" w:eastAsia="B Nazanin"/>
          <w:b w:val="0"/>
          <w:sz w:val="28"/>
          <w:bidi/>
        </w:rPr>
        <w:t>اطلاع‌رسانی: GET /api/notifications ، GET /api/notifications/unread-count ، PUT .../read و read-all.</w:t>
      </w:r>
    </w:p>
    <w:p>
      <w:r>
        <w:br w:type="page"/>
      </w:r>
    </w:p>
    <w:p>
      <w:pPr>
        <w:spacing w:after="320" w:before="120" w:line="360" w:lineRule="auto"/>
        <w:ind w:firstLine="0"/>
        <w:jc w:val="center"/>
        <w:bidi/>
      </w:pPr>
      <w:r>
        <w:rPr>
          <w:rFonts w:ascii="B Nazanin" w:hAnsi="B Nazanin" w:cs="B Nazanin" w:eastAsia="B Nazanin"/>
          <w:b/>
          <w:sz w:val="36"/>
          <w:bidi/>
        </w:rPr>
        <w:t>پیوست ب — حساب‌های نمونه و اجرای سامانه</w:t>
      </w:r>
    </w:p>
    <w:p>
      <w:pPr>
        <w:spacing w:after="200" w:before="80" w:line="360" w:lineRule="auto"/>
        <w:ind w:firstLine="0"/>
        <w:jc w:val="center"/>
        <w:bidi/>
      </w:pPr>
      <w:r>
        <w:rPr>
          <w:rFonts w:ascii="B Nazanin" w:hAnsi="B Nazanin" w:cs="B Nazanin" w:eastAsia="B Nazanin"/>
          <w:b/>
          <w:sz w:val="22"/>
          <w:bidi/>
        </w:rPr>
        <w:t>جدول پ-۱: حساب‌های نمونه</w:t>
      </w:r>
    </w:p>
    <w:tbl>
      <w:tblPr>
        <w:tblStyle w:val="TableGrid"/>
        <w:tblW w:type="auto" w:w="0"/>
        <w:jc w:val="center"/>
        <w:tblLook w:firstColumn="1" w:firstRow="1" w:lastColumn="0" w:lastRow="0" w:noHBand="0" w:noVBand="1" w:val="04A0"/>
      </w:tblPr>
      <w:tblGrid>
        <w:gridCol w:w="2929"/>
        <w:gridCol w:w="2929"/>
        <w:gridCol w:w="2929"/>
      </w:tblGrid>
      <w:tr>
        <w:tc>
          <w:tcPr>
            <w:tcW w:type="dxa" w:w="2268"/>
            <w:shd w:val="clear" w:fill="D9F1ED"/>
          </w:tcPr>
          <w:p>
            <w:pPr>
              <w:jc w:val="center"/>
              <w:bidi/>
            </w:pPr>
            <w:r/>
            <w:r>
              <w:rPr>
                <w:rFonts w:ascii="B Nazanin" w:hAnsi="B Nazanin" w:cs="B Nazanin" w:eastAsia="B Nazanin"/>
                <w:b/>
                <w:sz w:val="22"/>
                <w:bidi/>
              </w:rPr>
              <w:t>نقش</w:t>
            </w:r>
          </w:p>
        </w:tc>
        <w:tc>
          <w:tcPr>
            <w:tcW w:type="dxa" w:w="3969"/>
            <w:shd w:val="clear" w:fill="D9F1ED"/>
          </w:tcPr>
          <w:p>
            <w:pPr>
              <w:jc w:val="center"/>
              <w:bidi/>
            </w:pPr>
            <w:r/>
            <w:r>
              <w:rPr>
                <w:rFonts w:ascii="B Nazanin" w:hAnsi="B Nazanin" w:cs="B Nazanin" w:eastAsia="B Nazanin"/>
                <w:b/>
                <w:sz w:val="22"/>
                <w:bidi/>
              </w:rPr>
              <w:t>ایمیل</w:t>
            </w:r>
          </w:p>
        </w:tc>
        <w:tc>
          <w:tcPr>
            <w:tcW w:type="dxa" w:w="2551"/>
            <w:shd w:val="clear" w:fill="D9F1ED"/>
          </w:tcPr>
          <w:p>
            <w:pPr>
              <w:jc w:val="center"/>
              <w:bidi/>
            </w:pPr>
            <w:r/>
            <w:r>
              <w:rPr>
                <w:rFonts w:ascii="B Nazanin" w:hAnsi="B Nazanin" w:cs="B Nazanin" w:eastAsia="B Nazanin"/>
                <w:b/>
                <w:sz w:val="22"/>
                <w:bidi/>
              </w:rPr>
              <w:t>رمز</w:t>
            </w:r>
          </w:p>
        </w:tc>
      </w:tr>
      <w:tr>
        <w:tc>
          <w:tcPr>
            <w:tcW w:type="dxa" w:w="2268"/>
          </w:tcPr>
          <w:p>
            <w:pPr>
              <w:jc w:val="center"/>
              <w:bidi/>
            </w:pPr>
            <w:r/>
            <w:r>
              <w:rPr>
                <w:rFonts w:ascii="B Nazanin" w:hAnsi="B Nazanin" w:cs="B Nazanin" w:eastAsia="B Nazanin"/>
                <w:b w:val="0"/>
                <w:sz w:val="22"/>
                <w:bidi/>
              </w:rPr>
              <w:t>بیمار</w:t>
            </w:r>
          </w:p>
        </w:tc>
        <w:tc>
          <w:tcPr>
            <w:tcW w:type="dxa" w:w="3969"/>
          </w:tcPr>
          <w:p>
            <w:pPr>
              <w:jc w:val="center"/>
              <w:bidi/>
            </w:pPr>
            <w:r/>
            <w:r>
              <w:rPr>
                <w:rFonts w:ascii="B Nazanin" w:hAnsi="B Nazanin" w:cs="B Nazanin" w:eastAsia="B Nazanin"/>
                <w:b w:val="0"/>
                <w:sz w:val="22"/>
                <w:bidi/>
              </w:rPr>
              <w:t>ali@example.com</w:t>
            </w:r>
          </w:p>
        </w:tc>
        <w:tc>
          <w:tcPr>
            <w:tcW w:type="dxa" w:w="2551"/>
          </w:tcPr>
          <w:p>
            <w:pPr>
              <w:jc w:val="center"/>
              <w:bidi/>
            </w:pPr>
            <w:r/>
            <w:r>
              <w:rPr>
                <w:rFonts w:ascii="B Nazanin" w:hAnsi="B Nazanin" w:cs="B Nazanin" w:eastAsia="B Nazanin"/>
                <w:b w:val="0"/>
                <w:sz w:val="22"/>
                <w:bidi/>
              </w:rPr>
              <w:t>123456</w:t>
            </w:r>
          </w:p>
        </w:tc>
      </w:tr>
      <w:tr>
        <w:tc>
          <w:tcPr>
            <w:tcW w:type="dxa" w:w="2268"/>
          </w:tcPr>
          <w:p>
            <w:pPr>
              <w:jc w:val="center"/>
              <w:bidi/>
            </w:pPr>
            <w:r/>
            <w:r>
              <w:rPr>
                <w:rFonts w:ascii="B Nazanin" w:hAnsi="B Nazanin" w:cs="B Nazanin" w:eastAsia="B Nazanin"/>
                <w:b w:val="0"/>
                <w:sz w:val="22"/>
                <w:bidi/>
              </w:rPr>
              <w:t>پزشک</w:t>
            </w:r>
          </w:p>
        </w:tc>
        <w:tc>
          <w:tcPr>
            <w:tcW w:type="dxa" w:w="3969"/>
          </w:tcPr>
          <w:p>
            <w:pPr>
              <w:jc w:val="center"/>
              <w:bidi/>
            </w:pPr>
            <w:r/>
            <w:r>
              <w:rPr>
                <w:rFonts w:ascii="B Nazanin" w:hAnsi="B Nazanin" w:cs="B Nazanin" w:eastAsia="B Nazanin"/>
                <w:b w:val="0"/>
                <w:sz w:val="22"/>
                <w:bidi/>
              </w:rPr>
              <w:t>doctor@example.com</w:t>
            </w:r>
          </w:p>
        </w:tc>
        <w:tc>
          <w:tcPr>
            <w:tcW w:type="dxa" w:w="2551"/>
          </w:tcPr>
          <w:p>
            <w:pPr>
              <w:jc w:val="center"/>
              <w:bidi/>
            </w:pPr>
            <w:r/>
            <w:r>
              <w:rPr>
                <w:rFonts w:ascii="B Nazanin" w:hAnsi="B Nazanin" w:cs="B Nazanin" w:eastAsia="B Nazanin"/>
                <w:b w:val="0"/>
                <w:sz w:val="22"/>
                <w:bidi/>
              </w:rPr>
              <w:t>123456</w:t>
            </w:r>
          </w:p>
        </w:tc>
      </w:tr>
      <w:tr>
        <w:tc>
          <w:tcPr>
            <w:tcW w:type="dxa" w:w="2268"/>
          </w:tcPr>
          <w:p>
            <w:pPr>
              <w:jc w:val="center"/>
              <w:bidi/>
            </w:pPr>
            <w:r/>
            <w:r>
              <w:rPr>
                <w:rFonts w:ascii="B Nazanin" w:hAnsi="B Nazanin" w:cs="B Nazanin" w:eastAsia="B Nazanin"/>
                <w:b w:val="0"/>
                <w:sz w:val="22"/>
                <w:bidi/>
              </w:rPr>
              <w:t>مدیر</w:t>
            </w:r>
          </w:p>
        </w:tc>
        <w:tc>
          <w:tcPr>
            <w:tcW w:type="dxa" w:w="3969"/>
          </w:tcPr>
          <w:p>
            <w:pPr>
              <w:jc w:val="center"/>
              <w:bidi/>
            </w:pPr>
            <w:r/>
            <w:r>
              <w:rPr>
                <w:rFonts w:ascii="B Nazanin" w:hAnsi="B Nazanin" w:cs="B Nazanin" w:eastAsia="B Nazanin"/>
                <w:b w:val="0"/>
                <w:sz w:val="22"/>
                <w:bidi/>
              </w:rPr>
              <w:t>admin@badoki.ir</w:t>
            </w:r>
          </w:p>
        </w:tc>
        <w:tc>
          <w:tcPr>
            <w:tcW w:type="dxa" w:w="2551"/>
          </w:tcPr>
          <w:p>
            <w:pPr>
              <w:jc w:val="center"/>
              <w:bidi/>
            </w:pPr>
            <w:r/>
            <w:r>
              <w:rPr>
                <w:rFonts w:ascii="B Nazanin" w:hAnsi="B Nazanin" w:cs="B Nazanin" w:eastAsia="B Nazanin"/>
                <w:b w:val="0"/>
                <w:sz w:val="22"/>
                <w:bidi/>
              </w:rPr>
              <w:t>admin123</w:t>
            </w:r>
          </w:p>
        </w:tc>
      </w:tr>
    </w:tbl>
    <w:p>
      <w:pPr>
        <w:spacing w:after="40"/>
      </w:pPr>
    </w:p>
    <w:p>
      <w:pPr>
        <w:spacing w:after="160" w:before="0" w:line="360" w:lineRule="auto"/>
        <w:ind w:firstLine="0"/>
        <w:jc w:val="both"/>
        <w:bidi/>
      </w:pPr>
      <w:r>
        <w:rPr>
          <w:rFonts w:ascii="B Nazanin" w:hAnsi="B Nazanin" w:cs="B Nazanin" w:eastAsia="B Nazanin"/>
          <w:b w:val="0"/>
          <w:sz w:val="28"/>
          <w:bidi/>
        </w:rPr>
        <w:t>برای اجرا: در پوشه backend دستور docker compose up -d پایگاه را بالا می‌آورد و mvn spring-boot:run سرور را روی درگاه ۸۰۸۰ اجرا می‌کند. بدون Docker می‌توان از پروفایل h2 استفاده کرد. اپ اندروید پوشه android را در Android Studio باز می‌کند؛ آدرس سرور در ApiClient.BASE_URL است. داده نمونه در اولین اجرای خالی پایگاه توسط DataSeeder بارگذاری می‌شود (۱۸ پزشک، چند بیمار و نوبت).</w:t>
      </w:r>
    </w:p>
    <w:p>
      <w:pPr>
        <w:spacing w:after="160" w:before="0" w:line="360" w:lineRule="auto"/>
        <w:ind w:firstLine="0"/>
        <w:jc w:val="both"/>
        <w:bidi/>
      </w:pPr>
      <w:r>
        <w:rPr>
          <w:rFonts w:ascii="B Nazanin" w:hAnsi="B Nazanin" w:cs="B Nazanin" w:eastAsia="B Nazanin"/>
          <w:b w:val="0"/>
          <w:sz w:val="28"/>
          <w:bidi/>
        </w:rPr>
        <w:t>فایل‌های PlantUML دیاگرام‌ها در پوشه report/plantuml قرار دارند تا در صورت نیاز با ابزار خارجی دوباره رسم شوند.</w:t>
      </w:r>
    </w:p>
    <w:sectPr w:rsidR="00FC693F" w:rsidRPr="0006063C" w:rsidSect="00034616">
      <w:pgSz w:w="11906" w:h="16838" w:orient="portrait"/>
      <w:pgMar w:top="1417" w:right="1701" w:bottom="1417" w:left="1417"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